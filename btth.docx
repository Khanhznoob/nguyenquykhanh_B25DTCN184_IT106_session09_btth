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784D2" w14:textId="77777777" w:rsidR="002C4F81" w:rsidRPr="00B63052" w:rsidRDefault="00F65D51" w:rsidP="00D819F8">
      <w:pPr>
        <w:rPr>
          <w:b/>
          <w:bCs/>
        </w:rPr>
      </w:pPr>
      <w:r w:rsidRPr="00B63052">
        <w:rPr>
          <w:b/>
          <w:bCs/>
        </w:rPr>
        <w:t>5.1. Ki</w:t>
      </w:r>
      <w:r w:rsidRPr="00B63052">
        <w:rPr>
          <w:b/>
          <w:bCs/>
        </w:rPr>
        <w:t>ể</w:t>
      </w:r>
      <w:r w:rsidRPr="00B63052">
        <w:rPr>
          <w:b/>
          <w:bCs/>
        </w:rPr>
        <w:t>m tra Increment</w:t>
      </w:r>
    </w:p>
    <w:p w14:paraId="7C818584" w14:textId="77777777" w:rsidR="002C4F81" w:rsidRPr="00D819F8" w:rsidRDefault="00F65D51" w:rsidP="00D819F8">
      <w:pPr>
        <w:rPr>
          <w:bCs/>
        </w:rPr>
      </w:pPr>
      <w:r w:rsidRPr="00D819F8">
        <w:rPr>
          <w:bCs/>
        </w:rPr>
        <w:t xml:space="preserve">SC-61 – Done: </w:t>
      </w:r>
      <w:r w:rsidRPr="00D819F8">
        <w:rPr>
          <w:bCs/>
        </w:rPr>
        <w:t>80/80 ki</w:t>
      </w:r>
      <w:r w:rsidRPr="00D819F8">
        <w:rPr>
          <w:bCs/>
        </w:rPr>
        <w:t>ể</w:t>
      </w:r>
      <w:r w:rsidRPr="00D819F8">
        <w:rPr>
          <w:bCs/>
        </w:rPr>
        <w:t>m th</w:t>
      </w:r>
      <w:r w:rsidRPr="00D819F8">
        <w:rPr>
          <w:bCs/>
        </w:rPr>
        <w:t>ử</w:t>
      </w:r>
      <w:r w:rsidRPr="00D819F8">
        <w:rPr>
          <w:bCs/>
        </w:rPr>
        <w:t xml:space="preserve"> đ</w:t>
      </w:r>
      <w:r w:rsidRPr="00D819F8">
        <w:rPr>
          <w:bCs/>
        </w:rPr>
        <w:t>ạ</w:t>
      </w:r>
      <w:r w:rsidRPr="00D819F8">
        <w:rPr>
          <w:bCs/>
        </w:rPr>
        <w:t>t, không còn l</w:t>
      </w:r>
      <w:r w:rsidRPr="00D819F8">
        <w:rPr>
          <w:bCs/>
        </w:rPr>
        <w:t>ỗ</w:t>
      </w:r>
      <w:r w:rsidRPr="00D819F8">
        <w:rPr>
          <w:bCs/>
        </w:rPr>
        <w:t>i cao. Đư</w:t>
      </w:r>
      <w:r w:rsidRPr="00D819F8">
        <w:rPr>
          <w:bCs/>
        </w:rPr>
        <w:t>ợ</w:t>
      </w:r>
      <w:r w:rsidRPr="00D819F8">
        <w:rPr>
          <w:bCs/>
        </w:rPr>
        <w:t>c tính vào Increment Done n</w:t>
      </w:r>
      <w:r w:rsidRPr="00D819F8">
        <w:rPr>
          <w:bCs/>
        </w:rPr>
        <w:t>ế</w:t>
      </w:r>
      <w:r w:rsidRPr="00D819F8">
        <w:rPr>
          <w:bCs/>
        </w:rPr>
        <w:t xml:space="preserve">u đã có staging và đáp </w:t>
      </w:r>
      <w:r w:rsidRPr="00D819F8">
        <w:rPr>
          <w:bCs/>
        </w:rPr>
        <w:t>ứ</w:t>
      </w:r>
      <w:r w:rsidRPr="00D819F8">
        <w:rPr>
          <w:bCs/>
        </w:rPr>
        <w:t>ng ki</w:t>
      </w:r>
      <w:r w:rsidRPr="00D819F8">
        <w:rPr>
          <w:bCs/>
        </w:rPr>
        <w:t>ể</w:t>
      </w:r>
      <w:r w:rsidRPr="00D819F8">
        <w:rPr>
          <w:bCs/>
        </w:rPr>
        <w:t>m tra quy</w:t>
      </w:r>
      <w:r w:rsidRPr="00D819F8">
        <w:rPr>
          <w:bCs/>
        </w:rPr>
        <w:t>ề</w:t>
      </w:r>
      <w:r w:rsidRPr="00D819F8">
        <w:rPr>
          <w:bCs/>
        </w:rPr>
        <w:t>n riêng tư.</w:t>
      </w:r>
    </w:p>
    <w:p w14:paraId="0FEC1BA2" w14:textId="77777777" w:rsidR="002C4F81" w:rsidRPr="00D819F8" w:rsidRDefault="00F65D51" w:rsidP="00D819F8">
      <w:pPr>
        <w:rPr>
          <w:bCs/>
        </w:rPr>
      </w:pPr>
      <w:r w:rsidRPr="00D819F8">
        <w:rPr>
          <w:bCs/>
        </w:rPr>
        <w:t xml:space="preserve">SC-62 – Chưa Done: </w:t>
      </w:r>
      <w:r w:rsidRPr="00D819F8">
        <w:rPr>
          <w:bCs/>
        </w:rPr>
        <w:t>70/78 ki</w:t>
      </w:r>
      <w:r w:rsidRPr="00D819F8">
        <w:rPr>
          <w:bCs/>
        </w:rPr>
        <w:t>ể</w:t>
      </w:r>
      <w:r w:rsidRPr="00D819F8">
        <w:rPr>
          <w:bCs/>
        </w:rPr>
        <w:t>m th</w:t>
      </w:r>
      <w:r w:rsidRPr="00D819F8">
        <w:rPr>
          <w:bCs/>
        </w:rPr>
        <w:t>ử</w:t>
      </w:r>
      <w:r w:rsidRPr="00D819F8">
        <w:rPr>
          <w:bCs/>
        </w:rPr>
        <w:t xml:space="preserve"> đ</w:t>
      </w:r>
      <w:r w:rsidRPr="00D819F8">
        <w:rPr>
          <w:bCs/>
        </w:rPr>
        <w:t>ạ</w:t>
      </w:r>
      <w:r w:rsidRPr="00D819F8">
        <w:rPr>
          <w:bCs/>
        </w:rPr>
        <w:t>t, còn 8 ca l</w:t>
      </w:r>
      <w:r w:rsidRPr="00D819F8">
        <w:rPr>
          <w:bCs/>
        </w:rPr>
        <w:t>ỗ</w:t>
      </w:r>
      <w:r w:rsidRPr="00D819F8">
        <w:rPr>
          <w:bCs/>
        </w:rPr>
        <w:t>i d</w:t>
      </w:r>
      <w:r w:rsidRPr="00D819F8">
        <w:rPr>
          <w:bCs/>
        </w:rPr>
        <w:t>ị</w:t>
      </w:r>
      <w:r w:rsidRPr="00D819F8">
        <w:rPr>
          <w:bCs/>
        </w:rPr>
        <w:t>ch v</w:t>
      </w:r>
      <w:r w:rsidRPr="00D819F8">
        <w:rPr>
          <w:bCs/>
        </w:rPr>
        <w:t>ụ</w:t>
      </w:r>
      <w:r w:rsidRPr="00D819F8">
        <w:rPr>
          <w:bCs/>
        </w:rPr>
        <w:t xml:space="preserve"> đơn hàng. C</w:t>
      </w:r>
      <w:r w:rsidRPr="00D819F8">
        <w:rPr>
          <w:bCs/>
        </w:rPr>
        <w:t>ầ</w:t>
      </w:r>
      <w:r w:rsidRPr="00D819F8">
        <w:rPr>
          <w:bCs/>
        </w:rPr>
        <w:t>n s</w:t>
      </w:r>
      <w:r w:rsidRPr="00D819F8">
        <w:rPr>
          <w:bCs/>
        </w:rPr>
        <w:t>ử</w:t>
      </w:r>
      <w:r w:rsidRPr="00D819F8">
        <w:rPr>
          <w:bCs/>
        </w:rPr>
        <w:t>a và ki</w:t>
      </w:r>
      <w:r w:rsidRPr="00D819F8">
        <w:rPr>
          <w:bCs/>
        </w:rPr>
        <w:t>ể</w:t>
      </w:r>
      <w:r w:rsidRPr="00D819F8">
        <w:rPr>
          <w:bCs/>
        </w:rPr>
        <w:t>m th</w:t>
      </w:r>
      <w:r w:rsidRPr="00D819F8">
        <w:rPr>
          <w:bCs/>
        </w:rPr>
        <w:t>ử</w:t>
      </w:r>
      <w:r w:rsidRPr="00D819F8">
        <w:rPr>
          <w:bCs/>
        </w:rPr>
        <w:t xml:space="preserve"> l</w:t>
      </w:r>
      <w:r w:rsidRPr="00D819F8">
        <w:rPr>
          <w:bCs/>
        </w:rPr>
        <w:t>ạ</w:t>
      </w:r>
      <w:r w:rsidRPr="00D819F8">
        <w:rPr>
          <w:bCs/>
        </w:rPr>
        <w:t>i.</w:t>
      </w:r>
    </w:p>
    <w:p w14:paraId="6FECC0EF" w14:textId="77777777" w:rsidR="002C4F81" w:rsidRPr="00D819F8" w:rsidRDefault="00F65D51" w:rsidP="00D819F8">
      <w:pPr>
        <w:rPr>
          <w:bCs/>
        </w:rPr>
      </w:pPr>
      <w:r w:rsidRPr="00D819F8">
        <w:rPr>
          <w:bCs/>
        </w:rPr>
        <w:t xml:space="preserve">SC-63 – Chưa Done: </w:t>
      </w:r>
      <w:r w:rsidRPr="00D819F8">
        <w:rPr>
          <w:bCs/>
        </w:rPr>
        <w:t>74/80 ca đúng nhưng còn 1 l</w:t>
      </w:r>
      <w:r w:rsidRPr="00D819F8">
        <w:rPr>
          <w:bCs/>
        </w:rPr>
        <w:t>ỗ</w:t>
      </w:r>
      <w:r w:rsidRPr="00D819F8">
        <w:rPr>
          <w:bCs/>
        </w:rPr>
        <w:t>i nghiêm tr</w:t>
      </w:r>
      <w:r w:rsidRPr="00D819F8">
        <w:rPr>
          <w:bCs/>
        </w:rPr>
        <w:t>ọ</w:t>
      </w:r>
      <w:r w:rsidRPr="00D819F8">
        <w:rPr>
          <w:bCs/>
        </w:rPr>
        <w:t>ng cao. Không đ</w:t>
      </w:r>
      <w:r w:rsidRPr="00D819F8">
        <w:rPr>
          <w:bCs/>
        </w:rPr>
        <w:t>ạ</w:t>
      </w:r>
      <w:r w:rsidRPr="00D819F8">
        <w:rPr>
          <w:bCs/>
        </w:rPr>
        <w:t>t tiêu chí không còn l</w:t>
      </w:r>
      <w:r w:rsidRPr="00D819F8">
        <w:rPr>
          <w:bCs/>
        </w:rPr>
        <w:t>ỗ</w:t>
      </w:r>
      <w:r w:rsidRPr="00D819F8">
        <w:rPr>
          <w:bCs/>
        </w:rPr>
        <w:t>i cao.</w:t>
      </w:r>
    </w:p>
    <w:p w14:paraId="68B27BAB" w14:textId="77777777" w:rsidR="002C4F81" w:rsidRPr="00D819F8" w:rsidRDefault="00F65D51" w:rsidP="00D819F8">
      <w:pPr>
        <w:rPr>
          <w:bCs/>
        </w:rPr>
      </w:pPr>
      <w:r w:rsidRPr="00D819F8">
        <w:rPr>
          <w:bCs/>
        </w:rPr>
        <w:t xml:space="preserve">SC-64 – Chưa Done: </w:t>
      </w:r>
      <w:r w:rsidRPr="00D819F8">
        <w:rPr>
          <w:bCs/>
        </w:rPr>
        <w:t>60/60 ki</w:t>
      </w:r>
      <w:r w:rsidRPr="00D819F8">
        <w:rPr>
          <w:bCs/>
        </w:rPr>
        <w:t>ể</w:t>
      </w:r>
      <w:r w:rsidRPr="00D819F8">
        <w:rPr>
          <w:bCs/>
        </w:rPr>
        <w:t>m th</w:t>
      </w:r>
      <w:r w:rsidRPr="00D819F8">
        <w:rPr>
          <w:bCs/>
        </w:rPr>
        <w:t>ử</w:t>
      </w:r>
      <w:r w:rsidRPr="00D819F8">
        <w:rPr>
          <w:bCs/>
        </w:rPr>
        <w:t xml:space="preserve"> chính đ</w:t>
      </w:r>
      <w:r w:rsidRPr="00D819F8">
        <w:rPr>
          <w:bCs/>
        </w:rPr>
        <w:t>ạ</w:t>
      </w:r>
      <w:r w:rsidRPr="00D819F8">
        <w:rPr>
          <w:bCs/>
        </w:rPr>
        <w:t>t nhưng còn ch</w:t>
      </w:r>
      <w:r w:rsidRPr="00D819F8">
        <w:rPr>
          <w:bCs/>
        </w:rPr>
        <w:t>ờ</w:t>
      </w:r>
      <w:r w:rsidRPr="00D819F8">
        <w:rPr>
          <w:bCs/>
        </w:rPr>
        <w:t xml:space="preserve"> ki</w:t>
      </w:r>
      <w:r w:rsidRPr="00D819F8">
        <w:rPr>
          <w:bCs/>
        </w:rPr>
        <w:t>ể</w:t>
      </w:r>
      <w:r w:rsidRPr="00D819F8">
        <w:rPr>
          <w:bCs/>
        </w:rPr>
        <w:t>m tra che s</w:t>
      </w:r>
      <w:r w:rsidRPr="00D819F8">
        <w:rPr>
          <w:bCs/>
        </w:rPr>
        <w:t>ố</w:t>
      </w:r>
      <w:r w:rsidRPr="00D819F8">
        <w:rPr>
          <w:bCs/>
        </w:rPr>
        <w:t xml:space="preserve"> đi</w:t>
      </w:r>
      <w:r w:rsidRPr="00D819F8">
        <w:rPr>
          <w:bCs/>
        </w:rPr>
        <w:t>ệ</w:t>
      </w:r>
      <w:r w:rsidRPr="00D819F8">
        <w:rPr>
          <w:bCs/>
        </w:rPr>
        <w:t>n tho</w:t>
      </w:r>
      <w:r w:rsidRPr="00D819F8">
        <w:rPr>
          <w:bCs/>
        </w:rPr>
        <w:t>ạ</w:t>
      </w:r>
      <w:r w:rsidRPr="00D819F8">
        <w:rPr>
          <w:bCs/>
        </w:rPr>
        <w:t>i. Chưa xác nh</w:t>
      </w:r>
      <w:r w:rsidRPr="00D819F8">
        <w:rPr>
          <w:bCs/>
        </w:rPr>
        <w:t>ậ</w:t>
      </w:r>
      <w:r w:rsidRPr="00D819F8">
        <w:rPr>
          <w:bCs/>
        </w:rPr>
        <w:t>n đi</w:t>
      </w:r>
      <w:r w:rsidRPr="00D819F8">
        <w:rPr>
          <w:bCs/>
        </w:rPr>
        <w:t>ề</w:t>
      </w:r>
      <w:r w:rsidRPr="00D819F8">
        <w:rPr>
          <w:bCs/>
        </w:rPr>
        <w:t>u ki</w:t>
      </w:r>
      <w:r w:rsidRPr="00D819F8">
        <w:rPr>
          <w:bCs/>
        </w:rPr>
        <w:t>ệ</w:t>
      </w:r>
      <w:r w:rsidRPr="00D819F8">
        <w:rPr>
          <w:bCs/>
        </w:rPr>
        <w:t>n quy</w:t>
      </w:r>
      <w:r w:rsidRPr="00D819F8">
        <w:rPr>
          <w:bCs/>
        </w:rPr>
        <w:t>ề</w:t>
      </w:r>
      <w:r w:rsidRPr="00D819F8">
        <w:rPr>
          <w:bCs/>
        </w:rPr>
        <w:t>n riêng tư.</w:t>
      </w:r>
    </w:p>
    <w:p w14:paraId="223F503A" w14:textId="77777777" w:rsidR="002C4F81" w:rsidRDefault="00F65D51" w:rsidP="00D819F8">
      <w:r w:rsidRPr="00D819F8">
        <w:rPr>
          <w:bCs/>
        </w:rPr>
        <w:t>SC-65 – Done có đi</w:t>
      </w:r>
      <w:r w:rsidRPr="00D819F8">
        <w:rPr>
          <w:bCs/>
        </w:rPr>
        <w:t>ề</w:t>
      </w:r>
      <w:r w:rsidRPr="00D819F8">
        <w:rPr>
          <w:bCs/>
        </w:rPr>
        <w:t>u ki</w:t>
      </w:r>
      <w:r w:rsidRPr="00D819F8">
        <w:rPr>
          <w:bCs/>
        </w:rPr>
        <w:t>ệ</w:t>
      </w:r>
      <w:r w:rsidRPr="00D819F8">
        <w:rPr>
          <w:bCs/>
        </w:rPr>
        <w:t xml:space="preserve">n: </w:t>
      </w:r>
      <w:r w:rsidRPr="00D819F8">
        <w:rPr>
          <w:bCs/>
        </w:rPr>
        <w:t>42/42 đ</w:t>
      </w:r>
      <w:r w:rsidRPr="00D819F8">
        <w:rPr>
          <w:bCs/>
        </w:rPr>
        <w:t>ạ</w:t>
      </w:r>
      <w:r w:rsidRPr="00D819F8">
        <w:rPr>
          <w:bCs/>
        </w:rPr>
        <w:t>t và ki</w:t>
      </w:r>
      <w:r w:rsidRPr="00D819F8">
        <w:rPr>
          <w:bCs/>
        </w:rPr>
        <w:t>ể</w:t>
      </w:r>
      <w:r w:rsidRPr="00D819F8">
        <w:rPr>
          <w:bCs/>
        </w:rPr>
        <w:t>m tra quy</w:t>
      </w:r>
      <w:r w:rsidRPr="00D819F8">
        <w:rPr>
          <w:bCs/>
        </w:rPr>
        <w:t>ề</w:t>
      </w:r>
      <w:r w:rsidRPr="00D819F8">
        <w:rPr>
          <w:bCs/>
        </w:rPr>
        <w:t>n riêng tư đ</w:t>
      </w:r>
      <w:r w:rsidRPr="00D819F8">
        <w:rPr>
          <w:bCs/>
        </w:rPr>
        <w:t>ạ</w:t>
      </w:r>
      <w:r w:rsidRPr="00D819F8">
        <w:rPr>
          <w:bCs/>
        </w:rPr>
        <w:t>t. Ch</w:t>
      </w:r>
      <w:r w:rsidRPr="00D819F8">
        <w:rPr>
          <w:bCs/>
        </w:rPr>
        <w:t>ỉ</w:t>
      </w:r>
      <w:r w:rsidRPr="00D819F8">
        <w:rPr>
          <w:bCs/>
        </w:rPr>
        <w:t xml:space="preserve"> xác nh</w:t>
      </w:r>
      <w:r w:rsidRPr="00D819F8">
        <w:rPr>
          <w:bCs/>
        </w:rPr>
        <w:t>ậ</w:t>
      </w:r>
      <w:r w:rsidRPr="00D819F8">
        <w:rPr>
          <w:bCs/>
        </w:rPr>
        <w:t>n Done n</w:t>
      </w:r>
      <w:r w:rsidRPr="00D819F8">
        <w:rPr>
          <w:bCs/>
        </w:rPr>
        <w:t>ế</w:t>
      </w:r>
      <w:r w:rsidRPr="00D819F8">
        <w:rPr>
          <w:bCs/>
        </w:rPr>
        <w:t>u đã tri</w:t>
      </w:r>
      <w:r w:rsidRPr="00D819F8">
        <w:rPr>
          <w:bCs/>
        </w:rPr>
        <w:t>ể</w:t>
      </w:r>
      <w:r w:rsidRPr="00D819F8">
        <w:rPr>
          <w:bCs/>
        </w:rPr>
        <w:t>n khai staging và ki</w:t>
      </w:r>
      <w:r w:rsidRPr="00D819F8">
        <w:rPr>
          <w:bCs/>
        </w:rPr>
        <w:t>ể</w:t>
      </w:r>
      <w:r w:rsidRPr="00D819F8">
        <w:rPr>
          <w:bCs/>
        </w:rPr>
        <w:t>m th</w:t>
      </w:r>
      <w:r w:rsidRPr="00D819F8">
        <w:rPr>
          <w:bCs/>
        </w:rPr>
        <w:t>ử</w:t>
      </w:r>
      <w:r w:rsidRPr="00D819F8">
        <w:rPr>
          <w:bCs/>
        </w:rPr>
        <w:t xml:space="preserve"> quan tr</w:t>
      </w:r>
      <w:r w:rsidRPr="00D819F8">
        <w:rPr>
          <w:bCs/>
        </w:rPr>
        <w:t>ọ</w:t>
      </w:r>
      <w:r w:rsidRPr="00D819F8">
        <w:rPr>
          <w:bCs/>
        </w:rPr>
        <w:t>ng đ</w:t>
      </w:r>
      <w:r w:rsidRPr="00D819F8">
        <w:rPr>
          <w:bCs/>
        </w:rPr>
        <w:t>ầ</w:t>
      </w:r>
      <w:r w:rsidRPr="00D819F8">
        <w:rPr>
          <w:bCs/>
        </w:rPr>
        <w:t>y đ</w:t>
      </w:r>
      <w:r w:rsidRPr="00D819F8">
        <w:rPr>
          <w:bCs/>
        </w:rPr>
        <w:t>ủ</w:t>
      </w:r>
      <w:r>
        <w:t>.</w:t>
      </w:r>
    </w:p>
    <w:p w14:paraId="705412BA" w14:textId="77777777" w:rsidR="002C4F81" w:rsidRDefault="00F65D51" w:rsidP="00D819F8">
      <w:r>
        <w:t>Sai sót c</w:t>
      </w:r>
      <w:r>
        <w:t>ủ</w:t>
      </w:r>
      <w:r>
        <w:t>a Review cũ:</w:t>
      </w:r>
    </w:p>
    <w:p w14:paraId="645F62BA" w14:textId="77777777" w:rsidR="002C4F81" w:rsidRDefault="00F65D51" w:rsidP="00D819F8">
      <w:r>
        <w:t>G</w:t>
      </w:r>
      <w:r>
        <w:t>ọ</w:t>
      </w:r>
      <w:r>
        <w:t>i c</w:t>
      </w:r>
      <w:r>
        <w:t>ả</w:t>
      </w:r>
      <w:r>
        <w:t xml:space="preserve"> SC-61 đ</w:t>
      </w:r>
      <w:r>
        <w:t>ế</w:t>
      </w:r>
      <w:r>
        <w:t>n SC-65 là Done dù SC-62 còn l</w:t>
      </w:r>
      <w:r>
        <w:t>ỗ</w:t>
      </w:r>
      <w:r>
        <w:t>i ki</w:t>
      </w:r>
      <w:r>
        <w:t>ể</w:t>
      </w:r>
      <w:r>
        <w:t>m th</w:t>
      </w:r>
      <w:r>
        <w:t>ử</w:t>
      </w:r>
      <w:r>
        <w:t>, SC-63 còn l</w:t>
      </w:r>
      <w:r>
        <w:t>ỗ</w:t>
      </w:r>
      <w:r>
        <w:t>i cao và SC-64 chưa qua ki</w:t>
      </w:r>
      <w:r>
        <w:t>ể</w:t>
      </w:r>
      <w:r>
        <w:t>m tra che SĐT; khi</w:t>
      </w:r>
      <w:r>
        <w:t>ế</w:t>
      </w:r>
      <w:r>
        <w:t>n tr</w:t>
      </w:r>
      <w:r>
        <w:t>ạ</w:t>
      </w:r>
      <w:r>
        <w:t>ng thái Increment sai l</w:t>
      </w:r>
      <w:r>
        <w:t>ệ</w:t>
      </w:r>
      <w:r>
        <w:t>ch.</w:t>
      </w:r>
    </w:p>
    <w:p w14:paraId="3A5B6ED5" w14:textId="77777777" w:rsidR="002C4F81" w:rsidRDefault="00F65D51" w:rsidP="00D819F8">
      <w:r>
        <w:t>Bi</w:t>
      </w:r>
      <w:r>
        <w:t>ế</w:t>
      </w:r>
      <w:r>
        <w:t>n Review thành nghi</w:t>
      </w:r>
      <w:r>
        <w:t>ệ</w:t>
      </w:r>
      <w:r>
        <w:t>m thu, làm gi</w:t>
      </w:r>
      <w:r>
        <w:t>ả</w:t>
      </w:r>
      <w:r>
        <w:t>m trao đ</w:t>
      </w:r>
      <w:r>
        <w:t>ổ</w:t>
      </w:r>
      <w:r>
        <w:t>i v</w:t>
      </w:r>
      <w:r>
        <w:t>ề</w:t>
      </w:r>
      <w:r>
        <w:t xml:space="preserve"> giá tr</w:t>
      </w:r>
      <w:r>
        <w:t>ị</w:t>
      </w:r>
      <w:r>
        <w:t xml:space="preserve"> và ph</w:t>
      </w:r>
      <w:r>
        <w:t>ả</w:t>
      </w:r>
      <w:r>
        <w:t>n h</w:t>
      </w:r>
      <w:r>
        <w:t>ồ</w:t>
      </w:r>
      <w:r>
        <w:t>i th</w:t>
      </w:r>
      <w:r>
        <w:t>ự</w:t>
      </w:r>
      <w:r>
        <w:t>c t</w:t>
      </w:r>
      <w:r>
        <w:t>ế</w:t>
      </w:r>
      <w:r>
        <w:t>.</w:t>
      </w:r>
    </w:p>
    <w:p w14:paraId="60B7C57B" w14:textId="5FF05F6E" w:rsidR="002C4F81" w:rsidRDefault="00F65D51" w:rsidP="00D819F8">
      <w:r>
        <w:t>H</w:t>
      </w:r>
      <w:r>
        <w:t>ứ</w:t>
      </w:r>
      <w:r>
        <w:t>a th</w:t>
      </w:r>
      <w:r>
        <w:t>ự</w:t>
      </w:r>
      <w:r>
        <w:t>c hi</w:t>
      </w:r>
      <w:r>
        <w:t>ệ</w:t>
      </w:r>
      <w:r>
        <w:t>n m</w:t>
      </w:r>
      <w:r>
        <w:t>ọ</w:t>
      </w:r>
      <w:r>
        <w:t>i Feedback ngay t</w:t>
      </w:r>
      <w:r>
        <w:t>ạ</w:t>
      </w:r>
      <w:r>
        <w:t>i cu</w:t>
      </w:r>
      <w:r>
        <w:t>ộ</w:t>
      </w:r>
      <w:r>
        <w:t>c h</w:t>
      </w:r>
      <w:r>
        <w:t>ọ</w:t>
      </w:r>
      <w:r>
        <w:t>p; t</w:t>
      </w:r>
      <w:r>
        <w:t>ạ</w:t>
      </w:r>
      <w:r>
        <w:t>o cam k</w:t>
      </w:r>
      <w:r>
        <w:t>ế</w:t>
      </w:r>
      <w:r>
        <w:t>t khi chưa phân tích giá tr</w:t>
      </w:r>
      <w:r>
        <w:t>ị</w:t>
      </w:r>
      <w:r>
        <w:t>, chi phí và ưu tiên</w:t>
      </w:r>
    </w:p>
    <w:p w14:paraId="051FF34D" w14:textId="77777777" w:rsidR="002C4F81" w:rsidRPr="00B63052" w:rsidRDefault="00F65D51" w:rsidP="00D819F8">
      <w:pPr>
        <w:rPr>
          <w:b/>
          <w:bCs/>
        </w:rPr>
      </w:pPr>
      <w:r w:rsidRPr="00B63052">
        <w:rPr>
          <w:b/>
          <w:bCs/>
        </w:rPr>
        <w:t>5.2. Thi</w:t>
      </w:r>
      <w:r w:rsidRPr="00B63052">
        <w:rPr>
          <w:b/>
          <w:bCs/>
        </w:rPr>
        <w:t>ế</w:t>
      </w:r>
      <w:r w:rsidRPr="00B63052">
        <w:rPr>
          <w:b/>
          <w:bCs/>
        </w:rPr>
        <w:t>t k</w:t>
      </w:r>
      <w:r w:rsidRPr="00B63052">
        <w:rPr>
          <w:b/>
          <w:bCs/>
        </w:rPr>
        <w:t>ế</w:t>
      </w:r>
      <w:r w:rsidRPr="00B63052">
        <w:rPr>
          <w:b/>
          <w:bCs/>
        </w:rPr>
        <w:t xml:space="preserve"> Sprint Review</w:t>
      </w:r>
    </w:p>
    <w:p w14:paraId="77068F78" w14:textId="77777777" w:rsidR="002C4F81" w:rsidRPr="00D819F8" w:rsidRDefault="00F65D51" w:rsidP="00D819F8">
      <w:pPr>
        <w:rPr>
          <w:bCs/>
        </w:rPr>
      </w:pPr>
      <w:r w:rsidRPr="00D819F8">
        <w:rPr>
          <w:bCs/>
        </w:rPr>
        <w:t xml:space="preserve">0–5 phút – </w:t>
      </w:r>
      <w:r w:rsidRPr="00D819F8">
        <w:rPr>
          <w:bCs/>
        </w:rPr>
        <w:t>PO nh</w:t>
      </w:r>
      <w:r w:rsidRPr="00D819F8">
        <w:rPr>
          <w:bCs/>
        </w:rPr>
        <w:t>ắ</w:t>
      </w:r>
      <w:r w:rsidRPr="00D819F8">
        <w:rPr>
          <w:bCs/>
        </w:rPr>
        <w:t>c Sprint Goal, tiêu chí Done và m</w:t>
      </w:r>
      <w:r w:rsidRPr="00D819F8">
        <w:rPr>
          <w:bCs/>
        </w:rPr>
        <w:t>ụ</w:t>
      </w:r>
      <w:r w:rsidRPr="00D819F8">
        <w:rPr>
          <w:bCs/>
        </w:rPr>
        <w:t>c tiêu bu</w:t>
      </w:r>
      <w:r w:rsidRPr="00D819F8">
        <w:rPr>
          <w:bCs/>
        </w:rPr>
        <w:t>ổ</w:t>
      </w:r>
      <w:r w:rsidRPr="00D819F8">
        <w:rPr>
          <w:bCs/>
        </w:rPr>
        <w:t>i Review.</w:t>
      </w:r>
    </w:p>
    <w:p w14:paraId="51BAF0F8" w14:textId="77777777" w:rsidR="002C4F81" w:rsidRPr="00D819F8" w:rsidRDefault="00F65D51" w:rsidP="00D819F8">
      <w:pPr>
        <w:rPr>
          <w:bCs/>
        </w:rPr>
      </w:pPr>
      <w:r w:rsidRPr="00D819F8">
        <w:rPr>
          <w:bCs/>
        </w:rPr>
        <w:t xml:space="preserve">5–15 phút – </w:t>
      </w:r>
      <w:r w:rsidRPr="00D819F8">
        <w:rPr>
          <w:bCs/>
        </w:rPr>
        <w:t>Developers trình bày Increment trên staging; phân bi</w:t>
      </w:r>
      <w:r w:rsidRPr="00D819F8">
        <w:rPr>
          <w:bCs/>
        </w:rPr>
        <w:t>ệ</w:t>
      </w:r>
      <w:r w:rsidRPr="00D819F8">
        <w:rPr>
          <w:bCs/>
        </w:rPr>
        <w:t>t rõ ph</w:t>
      </w:r>
      <w:r w:rsidRPr="00D819F8">
        <w:rPr>
          <w:bCs/>
        </w:rPr>
        <w:t>ầ</w:t>
      </w:r>
      <w:r w:rsidRPr="00D819F8">
        <w:rPr>
          <w:bCs/>
        </w:rPr>
        <w:t>n Done và chưa Done.</w:t>
      </w:r>
    </w:p>
    <w:p w14:paraId="0BBB3609" w14:textId="77777777" w:rsidR="002C4F81" w:rsidRPr="00D819F8" w:rsidRDefault="00F65D51" w:rsidP="00D819F8">
      <w:pPr>
        <w:rPr>
          <w:bCs/>
        </w:rPr>
      </w:pPr>
      <w:r w:rsidRPr="00D819F8">
        <w:rPr>
          <w:bCs/>
        </w:rPr>
        <w:t xml:space="preserve">15–25 phút – </w:t>
      </w:r>
      <w:r w:rsidRPr="00D819F8">
        <w:rPr>
          <w:bCs/>
        </w:rPr>
        <w:t>Cùng xem b</w:t>
      </w:r>
      <w:r w:rsidRPr="00D819F8">
        <w:rPr>
          <w:bCs/>
        </w:rPr>
        <w:t>ằ</w:t>
      </w:r>
      <w:r w:rsidRPr="00D819F8">
        <w:rPr>
          <w:bCs/>
        </w:rPr>
        <w:t>ng ch</w:t>
      </w:r>
      <w:r w:rsidRPr="00D819F8">
        <w:rPr>
          <w:bCs/>
        </w:rPr>
        <w:t>ứ</w:t>
      </w:r>
      <w:r w:rsidRPr="00D819F8">
        <w:rPr>
          <w:bCs/>
        </w:rPr>
        <w:t>ng ki</w:t>
      </w:r>
      <w:r w:rsidRPr="00D819F8">
        <w:rPr>
          <w:bCs/>
        </w:rPr>
        <w:t>ể</w:t>
      </w:r>
      <w:r w:rsidRPr="00D819F8">
        <w:rPr>
          <w:bCs/>
        </w:rPr>
        <w:t>m th</w:t>
      </w:r>
      <w:r w:rsidRPr="00D819F8">
        <w:rPr>
          <w:bCs/>
        </w:rPr>
        <w:t>ử</w:t>
      </w:r>
      <w:r w:rsidRPr="00D819F8">
        <w:rPr>
          <w:bCs/>
        </w:rPr>
        <w:t>, l</w:t>
      </w:r>
      <w:r w:rsidRPr="00D819F8">
        <w:rPr>
          <w:bCs/>
        </w:rPr>
        <w:t>ỗ</w:t>
      </w:r>
      <w:r w:rsidRPr="00D819F8">
        <w:rPr>
          <w:bCs/>
        </w:rPr>
        <w:t>i còn l</w:t>
      </w:r>
      <w:r w:rsidRPr="00D819F8">
        <w:rPr>
          <w:bCs/>
        </w:rPr>
        <w:t>ạ</w:t>
      </w:r>
      <w:r w:rsidRPr="00D819F8">
        <w:rPr>
          <w:bCs/>
        </w:rPr>
        <w:t>i, tr</w:t>
      </w:r>
      <w:r w:rsidRPr="00D819F8">
        <w:rPr>
          <w:bCs/>
        </w:rPr>
        <w:t>ạ</w:t>
      </w:r>
      <w:r w:rsidRPr="00D819F8">
        <w:rPr>
          <w:bCs/>
        </w:rPr>
        <w:t>ng thái đơn hàng, l</w:t>
      </w:r>
      <w:r w:rsidRPr="00D819F8">
        <w:rPr>
          <w:bCs/>
        </w:rPr>
        <w:t>ị</w:t>
      </w:r>
      <w:r w:rsidRPr="00D819F8">
        <w:rPr>
          <w:bCs/>
        </w:rPr>
        <w:t>ch s</w:t>
      </w:r>
      <w:r w:rsidRPr="00D819F8">
        <w:rPr>
          <w:bCs/>
        </w:rPr>
        <w:t>ử</w:t>
      </w:r>
      <w:r w:rsidRPr="00D819F8">
        <w:rPr>
          <w:bCs/>
        </w:rPr>
        <w:t xml:space="preserve"> đa kênh và quy</w:t>
      </w:r>
      <w:r w:rsidRPr="00D819F8">
        <w:rPr>
          <w:bCs/>
        </w:rPr>
        <w:t>ề</w:t>
      </w:r>
      <w:r w:rsidRPr="00D819F8">
        <w:rPr>
          <w:bCs/>
        </w:rPr>
        <w:t>n riêng tư.</w:t>
      </w:r>
    </w:p>
    <w:p w14:paraId="2814A5E0" w14:textId="77777777" w:rsidR="002C4F81" w:rsidRPr="00D819F8" w:rsidRDefault="00F65D51" w:rsidP="00D819F8">
      <w:pPr>
        <w:rPr>
          <w:bCs/>
        </w:rPr>
      </w:pPr>
      <w:r w:rsidRPr="00D819F8">
        <w:rPr>
          <w:bCs/>
        </w:rPr>
        <w:t xml:space="preserve">25–40 phút – </w:t>
      </w:r>
      <w:r w:rsidRPr="00D819F8">
        <w:rPr>
          <w:bCs/>
        </w:rPr>
        <w:t>Trao đ</w:t>
      </w:r>
      <w:r w:rsidRPr="00D819F8">
        <w:rPr>
          <w:bCs/>
        </w:rPr>
        <w:t>ổ</w:t>
      </w:r>
      <w:r w:rsidRPr="00D819F8">
        <w:rPr>
          <w:bCs/>
        </w:rPr>
        <w:t>i hai chi</w:t>
      </w:r>
      <w:r w:rsidRPr="00D819F8">
        <w:rPr>
          <w:bCs/>
        </w:rPr>
        <w:t>ề</w:t>
      </w:r>
      <w:r w:rsidRPr="00D819F8">
        <w:rPr>
          <w:bCs/>
        </w:rPr>
        <w:t>u: bên liên quan nêu tình hu</w:t>
      </w:r>
      <w:r w:rsidRPr="00D819F8">
        <w:rPr>
          <w:bCs/>
        </w:rPr>
        <w:t>ố</w:t>
      </w:r>
      <w:r w:rsidRPr="00D819F8">
        <w:rPr>
          <w:bCs/>
        </w:rPr>
        <w:t>ng s</w:t>
      </w:r>
      <w:r w:rsidRPr="00D819F8">
        <w:rPr>
          <w:bCs/>
        </w:rPr>
        <w:t>ử</w:t>
      </w:r>
      <w:r w:rsidRPr="00D819F8">
        <w:rPr>
          <w:bCs/>
        </w:rPr>
        <w:t xml:space="preserve"> d</w:t>
      </w:r>
      <w:r w:rsidRPr="00D819F8">
        <w:rPr>
          <w:bCs/>
        </w:rPr>
        <w:t>ụ</w:t>
      </w:r>
      <w:r w:rsidRPr="00D819F8">
        <w:rPr>
          <w:bCs/>
        </w:rPr>
        <w:t>ng; Developers h</w:t>
      </w:r>
      <w:r w:rsidRPr="00D819F8">
        <w:rPr>
          <w:bCs/>
        </w:rPr>
        <w:t>ỏ</w:t>
      </w:r>
      <w:r w:rsidRPr="00D819F8">
        <w:rPr>
          <w:bCs/>
        </w:rPr>
        <w:t>i l</w:t>
      </w:r>
      <w:r w:rsidRPr="00D819F8">
        <w:rPr>
          <w:bCs/>
        </w:rPr>
        <w:t>ạ</w:t>
      </w:r>
      <w:r w:rsidRPr="00D819F8">
        <w:rPr>
          <w:bCs/>
        </w:rPr>
        <w:t>i và làm rõ d</w:t>
      </w:r>
      <w:r w:rsidRPr="00D819F8">
        <w:rPr>
          <w:bCs/>
        </w:rPr>
        <w:t>ữ</w:t>
      </w:r>
      <w:r w:rsidRPr="00D819F8">
        <w:rPr>
          <w:bCs/>
        </w:rPr>
        <w:t xml:space="preserve"> li</w:t>
      </w:r>
      <w:r w:rsidRPr="00D819F8">
        <w:rPr>
          <w:bCs/>
        </w:rPr>
        <w:t>ệ</w:t>
      </w:r>
      <w:r w:rsidRPr="00D819F8">
        <w:rPr>
          <w:bCs/>
        </w:rPr>
        <w:t>u.</w:t>
      </w:r>
    </w:p>
    <w:p w14:paraId="3B2C5B77" w14:textId="77777777" w:rsidR="002C4F81" w:rsidRPr="00D819F8" w:rsidRDefault="00F65D51" w:rsidP="00D819F8">
      <w:pPr>
        <w:rPr>
          <w:bCs/>
        </w:rPr>
      </w:pPr>
      <w:r w:rsidRPr="00D819F8">
        <w:rPr>
          <w:bCs/>
        </w:rPr>
        <w:t xml:space="preserve">40–50 phút – </w:t>
      </w:r>
      <w:r w:rsidRPr="00D819F8">
        <w:rPr>
          <w:bCs/>
        </w:rPr>
        <w:t>Ghi F-01 đ</w:t>
      </w:r>
      <w:r w:rsidRPr="00D819F8">
        <w:rPr>
          <w:bCs/>
        </w:rPr>
        <w:t>ế</w:t>
      </w:r>
      <w:r w:rsidRPr="00D819F8">
        <w:rPr>
          <w:bCs/>
        </w:rPr>
        <w:t>n F-05 vào Feedback Log; phân bi</w:t>
      </w:r>
      <w:r w:rsidRPr="00D819F8">
        <w:rPr>
          <w:bCs/>
        </w:rPr>
        <w:t>ệ</w:t>
      </w:r>
      <w:r w:rsidRPr="00D819F8">
        <w:rPr>
          <w:bCs/>
        </w:rPr>
        <w:t>t quan sát, gi</w:t>
      </w:r>
      <w:r w:rsidRPr="00D819F8">
        <w:rPr>
          <w:bCs/>
        </w:rPr>
        <w:t>ả</w:t>
      </w:r>
      <w:r w:rsidRPr="00D819F8">
        <w:rPr>
          <w:bCs/>
        </w:rPr>
        <w:t xml:space="preserve"> thuy</w:t>
      </w:r>
      <w:r w:rsidRPr="00D819F8">
        <w:rPr>
          <w:bCs/>
        </w:rPr>
        <w:t>ế</w:t>
      </w:r>
      <w:r w:rsidRPr="00D819F8">
        <w:rPr>
          <w:bCs/>
        </w:rPr>
        <w:t>t và yêu c</w:t>
      </w:r>
      <w:r w:rsidRPr="00D819F8">
        <w:rPr>
          <w:bCs/>
        </w:rPr>
        <w:t>ầ</w:t>
      </w:r>
      <w:r w:rsidRPr="00D819F8">
        <w:rPr>
          <w:bCs/>
        </w:rPr>
        <w:t>u c</w:t>
      </w:r>
      <w:r w:rsidRPr="00D819F8">
        <w:rPr>
          <w:bCs/>
        </w:rPr>
        <w:t>ầ</w:t>
      </w:r>
      <w:r w:rsidRPr="00D819F8">
        <w:rPr>
          <w:bCs/>
        </w:rPr>
        <w:t>n xác minh.</w:t>
      </w:r>
    </w:p>
    <w:p w14:paraId="2FBDBCF2" w14:textId="77777777" w:rsidR="002C4F81" w:rsidRPr="00D819F8" w:rsidRDefault="00F65D51" w:rsidP="00D819F8">
      <w:pPr>
        <w:rPr>
          <w:bCs/>
        </w:rPr>
      </w:pPr>
      <w:r w:rsidRPr="00D819F8">
        <w:rPr>
          <w:bCs/>
        </w:rPr>
        <w:t xml:space="preserve">50–60 phút – </w:t>
      </w:r>
      <w:r w:rsidRPr="00D819F8">
        <w:rPr>
          <w:bCs/>
        </w:rPr>
        <w:t>PO cùng nhóm th</w:t>
      </w:r>
      <w:r w:rsidRPr="00D819F8">
        <w:rPr>
          <w:bCs/>
        </w:rPr>
        <w:t>ả</w:t>
      </w:r>
      <w:r w:rsidRPr="00D819F8">
        <w:rPr>
          <w:bCs/>
        </w:rPr>
        <w:t>o lu</w:t>
      </w:r>
      <w:r w:rsidRPr="00D819F8">
        <w:rPr>
          <w:bCs/>
        </w:rPr>
        <w:t>ậ</w:t>
      </w:r>
      <w:r w:rsidRPr="00D819F8">
        <w:rPr>
          <w:bCs/>
        </w:rPr>
        <w:t>n tác đ</w:t>
      </w:r>
      <w:r w:rsidRPr="00D819F8">
        <w:rPr>
          <w:bCs/>
        </w:rPr>
        <w:t>ộ</w:t>
      </w:r>
      <w:r w:rsidRPr="00D819F8">
        <w:rPr>
          <w:bCs/>
        </w:rPr>
        <w:t>ng và c</w:t>
      </w:r>
      <w:r w:rsidRPr="00D819F8">
        <w:rPr>
          <w:bCs/>
        </w:rPr>
        <w:t>ậ</w:t>
      </w:r>
      <w:r w:rsidRPr="00D819F8">
        <w:rPr>
          <w:bCs/>
        </w:rPr>
        <w:t>p nh</w:t>
      </w:r>
      <w:r w:rsidRPr="00D819F8">
        <w:rPr>
          <w:bCs/>
        </w:rPr>
        <w:t>ậ</w:t>
      </w:r>
      <w:r w:rsidRPr="00D819F8">
        <w:rPr>
          <w:bCs/>
        </w:rPr>
        <w:t>t ưu tiên Product Backlog; không cam k</w:t>
      </w:r>
      <w:r w:rsidRPr="00D819F8">
        <w:rPr>
          <w:bCs/>
        </w:rPr>
        <w:t>ế</w:t>
      </w:r>
      <w:r w:rsidRPr="00D819F8">
        <w:rPr>
          <w:bCs/>
        </w:rPr>
        <w:t>t t</w:t>
      </w:r>
      <w:r w:rsidRPr="00D819F8">
        <w:rPr>
          <w:bCs/>
        </w:rPr>
        <w:t>ự</w:t>
      </w:r>
      <w:r w:rsidRPr="00D819F8">
        <w:rPr>
          <w:bCs/>
        </w:rPr>
        <w:t xml:space="preserve"> đ</w:t>
      </w:r>
      <w:r w:rsidRPr="00D819F8">
        <w:rPr>
          <w:bCs/>
        </w:rPr>
        <w:t>ộ</w:t>
      </w:r>
      <w:r w:rsidRPr="00D819F8">
        <w:rPr>
          <w:bCs/>
        </w:rPr>
        <w:t>ng m</w:t>
      </w:r>
      <w:r w:rsidRPr="00D819F8">
        <w:rPr>
          <w:bCs/>
        </w:rPr>
        <w:t>ọ</w:t>
      </w:r>
      <w:r w:rsidRPr="00D819F8">
        <w:rPr>
          <w:bCs/>
        </w:rPr>
        <w:t>i Feedback.</w:t>
      </w:r>
    </w:p>
    <w:p w14:paraId="573D312F" w14:textId="77777777" w:rsidR="002C4F81" w:rsidRDefault="00F65D51" w:rsidP="00D819F8">
      <w:r>
        <w:t>Feedback Log</w:t>
      </w:r>
    </w:p>
    <w:p w14:paraId="6194C684" w14:textId="171A1D7A" w:rsidR="002C4F81" w:rsidRPr="00044BA5" w:rsidRDefault="00F65D51" w:rsidP="00D819F8">
      <w:pPr>
        <w:rPr>
          <w:bCs/>
        </w:rPr>
      </w:pPr>
      <w:r w:rsidRPr="00044BA5">
        <w:rPr>
          <w:bCs/>
        </w:rPr>
        <w:t>F-01 – T</w:t>
      </w:r>
      <w:r w:rsidRPr="00044BA5">
        <w:rPr>
          <w:bCs/>
        </w:rPr>
        <w:t>ự</w:t>
      </w:r>
      <w:r w:rsidRPr="00044BA5">
        <w:rPr>
          <w:bCs/>
        </w:rPr>
        <w:t xml:space="preserve"> đ</w:t>
      </w:r>
      <w:r w:rsidRPr="00044BA5">
        <w:rPr>
          <w:bCs/>
        </w:rPr>
        <w:t>ộ</w:t>
      </w:r>
      <w:r w:rsidRPr="00044BA5">
        <w:rPr>
          <w:bCs/>
        </w:rPr>
        <w:t xml:space="preserve">ng hóa 90%. </w:t>
      </w:r>
      <w:r w:rsidRPr="00044BA5">
        <w:rPr>
          <w:bCs/>
        </w:rPr>
        <w:t>Ngu</w:t>
      </w:r>
      <w:r w:rsidRPr="00044BA5">
        <w:rPr>
          <w:bCs/>
        </w:rPr>
        <w:t>ồ</w:t>
      </w:r>
      <w:r w:rsidRPr="00044BA5">
        <w:rPr>
          <w:bCs/>
        </w:rPr>
        <w:t>n: bên liên quan/đ</w:t>
      </w:r>
      <w:r w:rsidRPr="00044BA5">
        <w:rPr>
          <w:bCs/>
        </w:rPr>
        <w:t>ộ</w:t>
      </w:r>
      <w:r w:rsidRPr="00044BA5">
        <w:rPr>
          <w:bCs/>
        </w:rPr>
        <w:t>i CSKH; b</w:t>
      </w:r>
      <w:r w:rsidRPr="00044BA5">
        <w:rPr>
          <w:bCs/>
        </w:rPr>
        <w:t>ằ</w:t>
      </w:r>
      <w:r w:rsidRPr="00044BA5">
        <w:rPr>
          <w:bCs/>
        </w:rPr>
        <w:t>ng ch</w:t>
      </w:r>
      <w:r w:rsidRPr="00044BA5">
        <w:rPr>
          <w:bCs/>
        </w:rPr>
        <w:t>ứ</w:t>
      </w:r>
      <w:r w:rsidRPr="00044BA5">
        <w:rPr>
          <w:bCs/>
        </w:rPr>
        <w:t>ng hi</w:t>
      </w:r>
      <w:r w:rsidRPr="00044BA5">
        <w:rPr>
          <w:bCs/>
        </w:rPr>
        <w:t>ệ</w:t>
      </w:r>
      <w:r w:rsidRPr="00044BA5">
        <w:rPr>
          <w:bCs/>
        </w:rPr>
        <w:t>n có: ph</w:t>
      </w:r>
      <w:r w:rsidRPr="00044BA5">
        <w:rPr>
          <w:bCs/>
        </w:rPr>
        <w:t>ả</w:t>
      </w:r>
      <w:r w:rsidRPr="00044BA5">
        <w:rPr>
          <w:bCs/>
        </w:rPr>
        <w:t>n h</w:t>
      </w:r>
      <w:r w:rsidRPr="00044BA5">
        <w:rPr>
          <w:bCs/>
        </w:rPr>
        <w:t>ồ</w:t>
      </w:r>
      <w:r w:rsidRPr="00044BA5">
        <w:rPr>
          <w:bCs/>
        </w:rPr>
        <w:t>i nêu m</w:t>
      </w:r>
      <w:r w:rsidRPr="00044BA5">
        <w:rPr>
          <w:bCs/>
        </w:rPr>
        <w:t>ụ</w:t>
      </w:r>
      <w:r w:rsidRPr="00044BA5">
        <w:rPr>
          <w:bCs/>
        </w:rPr>
        <w:t>c tiêu 90%, chưa có m</w:t>
      </w:r>
      <w:r w:rsidRPr="00044BA5">
        <w:rPr>
          <w:bCs/>
        </w:rPr>
        <w:t>ẫ</w:t>
      </w:r>
      <w:r w:rsidRPr="00044BA5">
        <w:rPr>
          <w:bCs/>
        </w:rPr>
        <w:t>u s</w:t>
      </w:r>
      <w:r w:rsidRPr="00044BA5">
        <w:rPr>
          <w:bCs/>
        </w:rPr>
        <w:t>ố</w:t>
      </w:r>
      <w:r w:rsidRPr="00044BA5">
        <w:rPr>
          <w:bCs/>
        </w:rPr>
        <w:t xml:space="preserve"> ho</w:t>
      </w:r>
      <w:r w:rsidRPr="00044BA5">
        <w:rPr>
          <w:bCs/>
        </w:rPr>
        <w:t>ặ</w:t>
      </w:r>
      <w:r w:rsidRPr="00044BA5">
        <w:rPr>
          <w:bCs/>
        </w:rPr>
        <w:t>c báo cáo đo</w:t>
      </w:r>
    </w:p>
    <w:p w14:paraId="2390AC1E" w14:textId="5FE98DC9" w:rsidR="002C4F81" w:rsidRPr="00044BA5" w:rsidRDefault="00F65D51" w:rsidP="00D819F8">
      <w:pPr>
        <w:rPr>
          <w:bCs/>
        </w:rPr>
      </w:pPr>
      <w:r w:rsidRPr="00044BA5">
        <w:rPr>
          <w:bCs/>
        </w:rPr>
        <w:t>F-02 – Chuy</w:t>
      </w:r>
      <w:r w:rsidRPr="00044BA5">
        <w:rPr>
          <w:bCs/>
        </w:rPr>
        <w:t>ể</w:t>
      </w:r>
      <w:r w:rsidRPr="00044BA5">
        <w:rPr>
          <w:bCs/>
        </w:rPr>
        <w:t>n s</w:t>
      </w:r>
      <w:r w:rsidRPr="00044BA5">
        <w:rPr>
          <w:bCs/>
        </w:rPr>
        <w:t>ớ</w:t>
      </w:r>
      <w:r w:rsidRPr="00044BA5">
        <w:rPr>
          <w:bCs/>
        </w:rPr>
        <w:t xml:space="preserve">m. </w:t>
      </w:r>
      <w:r w:rsidRPr="00044BA5">
        <w:rPr>
          <w:bCs/>
        </w:rPr>
        <w:t>Ngu</w:t>
      </w:r>
      <w:r w:rsidRPr="00044BA5">
        <w:rPr>
          <w:bCs/>
        </w:rPr>
        <w:t>ồ</w:t>
      </w:r>
      <w:r w:rsidRPr="00044BA5">
        <w:rPr>
          <w:bCs/>
        </w:rPr>
        <w:t>n: nhân viên CSKH; b</w:t>
      </w:r>
      <w:r w:rsidRPr="00044BA5">
        <w:rPr>
          <w:bCs/>
        </w:rPr>
        <w:t>ằ</w:t>
      </w:r>
      <w:r w:rsidRPr="00044BA5">
        <w:rPr>
          <w:bCs/>
        </w:rPr>
        <w:t>ng ch</w:t>
      </w:r>
      <w:r w:rsidRPr="00044BA5">
        <w:rPr>
          <w:bCs/>
        </w:rPr>
        <w:t>ứ</w:t>
      </w:r>
      <w:r w:rsidRPr="00044BA5">
        <w:rPr>
          <w:bCs/>
        </w:rPr>
        <w:t>ng: ph</w:t>
      </w:r>
      <w:r w:rsidRPr="00044BA5">
        <w:rPr>
          <w:bCs/>
        </w:rPr>
        <w:t>ả</w:t>
      </w:r>
      <w:r w:rsidRPr="00044BA5">
        <w:rPr>
          <w:bCs/>
        </w:rPr>
        <w:t>n ánh AI chuy</w:t>
      </w:r>
      <w:r w:rsidRPr="00044BA5">
        <w:rPr>
          <w:bCs/>
        </w:rPr>
        <w:t>ể</w:t>
      </w:r>
      <w:r w:rsidRPr="00044BA5">
        <w:rPr>
          <w:bCs/>
        </w:rPr>
        <w:t>n ngư</w:t>
      </w:r>
      <w:r w:rsidRPr="00044BA5">
        <w:rPr>
          <w:bCs/>
        </w:rPr>
        <w:t>ờ</w:t>
      </w:r>
      <w:r w:rsidRPr="00044BA5">
        <w:rPr>
          <w:bCs/>
        </w:rPr>
        <w:t>i quá mu</w:t>
      </w:r>
      <w:r w:rsidRPr="00044BA5">
        <w:rPr>
          <w:bCs/>
        </w:rPr>
        <w:t>ộ</w:t>
      </w:r>
      <w:r w:rsidRPr="00044BA5">
        <w:rPr>
          <w:bCs/>
        </w:rPr>
        <w:t>n, c</w:t>
      </w:r>
      <w:r w:rsidRPr="00044BA5">
        <w:rPr>
          <w:bCs/>
        </w:rPr>
        <w:t>ầ</w:t>
      </w:r>
      <w:r w:rsidRPr="00044BA5">
        <w:rPr>
          <w:bCs/>
        </w:rPr>
        <w:t>n đ</w:t>
      </w:r>
      <w:r w:rsidRPr="00044BA5">
        <w:rPr>
          <w:bCs/>
        </w:rPr>
        <w:t>ố</w:t>
      </w:r>
      <w:r w:rsidRPr="00044BA5">
        <w:rPr>
          <w:bCs/>
        </w:rPr>
        <w:t>i chi</w:t>
      </w:r>
      <w:r w:rsidRPr="00044BA5">
        <w:rPr>
          <w:bCs/>
        </w:rPr>
        <w:t>ế</w:t>
      </w:r>
      <w:r w:rsidRPr="00044BA5">
        <w:rPr>
          <w:bCs/>
        </w:rPr>
        <w:t>u h</w:t>
      </w:r>
      <w:r w:rsidRPr="00044BA5">
        <w:rPr>
          <w:bCs/>
        </w:rPr>
        <w:t>ộ</w:t>
      </w:r>
      <w:r w:rsidRPr="00044BA5">
        <w:rPr>
          <w:bCs/>
        </w:rPr>
        <w:t>i tho</w:t>
      </w:r>
      <w:r w:rsidRPr="00044BA5">
        <w:rPr>
          <w:bCs/>
        </w:rPr>
        <w:t>ạ</w:t>
      </w:r>
      <w:r w:rsidRPr="00044BA5">
        <w:rPr>
          <w:bCs/>
        </w:rPr>
        <w:t>i m</w:t>
      </w:r>
      <w:r w:rsidRPr="00044BA5">
        <w:rPr>
          <w:bCs/>
        </w:rPr>
        <w:t>ẫ</w:t>
      </w:r>
      <w:r w:rsidRPr="00044BA5">
        <w:rPr>
          <w:bCs/>
        </w:rPr>
        <w:t>u</w:t>
      </w:r>
    </w:p>
    <w:p w14:paraId="0027BF89" w14:textId="4CA95A54" w:rsidR="002C4F81" w:rsidRPr="00044BA5" w:rsidRDefault="00F65D51" w:rsidP="00D819F8">
      <w:pPr>
        <w:rPr>
          <w:bCs/>
        </w:rPr>
      </w:pPr>
      <w:r w:rsidRPr="00044BA5">
        <w:rPr>
          <w:bCs/>
        </w:rPr>
        <w:t xml:space="preserve">F-03 – Còn SĐT. </w:t>
      </w:r>
      <w:r w:rsidRPr="00044BA5">
        <w:rPr>
          <w:bCs/>
        </w:rPr>
        <w:t>Ngu</w:t>
      </w:r>
      <w:r w:rsidRPr="00044BA5">
        <w:rPr>
          <w:bCs/>
        </w:rPr>
        <w:t>ồ</w:t>
      </w:r>
      <w:r w:rsidRPr="00044BA5">
        <w:rPr>
          <w:bCs/>
        </w:rPr>
        <w:t>n: ngư</w:t>
      </w:r>
      <w:r w:rsidRPr="00044BA5">
        <w:rPr>
          <w:bCs/>
        </w:rPr>
        <w:t>ờ</w:t>
      </w:r>
      <w:r w:rsidRPr="00044BA5">
        <w:rPr>
          <w:bCs/>
        </w:rPr>
        <w:t>i ki</w:t>
      </w:r>
      <w:r w:rsidRPr="00044BA5">
        <w:rPr>
          <w:bCs/>
        </w:rPr>
        <w:t>ể</w:t>
      </w:r>
      <w:r w:rsidRPr="00044BA5">
        <w:rPr>
          <w:bCs/>
        </w:rPr>
        <w:t>m th</w:t>
      </w:r>
      <w:r w:rsidRPr="00044BA5">
        <w:rPr>
          <w:bCs/>
        </w:rPr>
        <w:t>ử</w:t>
      </w:r>
      <w:r w:rsidRPr="00044BA5">
        <w:rPr>
          <w:bCs/>
        </w:rPr>
        <w:t>/bên liên quan; b</w:t>
      </w:r>
      <w:r w:rsidRPr="00044BA5">
        <w:rPr>
          <w:bCs/>
        </w:rPr>
        <w:t>ằ</w:t>
      </w:r>
      <w:r w:rsidRPr="00044BA5">
        <w:rPr>
          <w:bCs/>
        </w:rPr>
        <w:t>ng ch</w:t>
      </w:r>
      <w:r w:rsidRPr="00044BA5">
        <w:rPr>
          <w:bCs/>
        </w:rPr>
        <w:t>ứ</w:t>
      </w:r>
      <w:r w:rsidRPr="00044BA5">
        <w:rPr>
          <w:bCs/>
        </w:rPr>
        <w:t>ng: SC-64 đang ch</w:t>
      </w:r>
      <w:r w:rsidRPr="00044BA5">
        <w:rPr>
          <w:bCs/>
        </w:rPr>
        <w:t>ờ</w:t>
      </w:r>
      <w:r w:rsidRPr="00044BA5">
        <w:rPr>
          <w:bCs/>
        </w:rPr>
        <w:t xml:space="preserve"> ki</w:t>
      </w:r>
      <w:r w:rsidRPr="00044BA5">
        <w:rPr>
          <w:bCs/>
        </w:rPr>
        <w:t>ể</w:t>
      </w:r>
      <w:r w:rsidRPr="00044BA5">
        <w:rPr>
          <w:bCs/>
        </w:rPr>
        <w:t>m tra che SĐT. Đi</w:t>
      </w:r>
      <w:r w:rsidRPr="00044BA5">
        <w:rPr>
          <w:bCs/>
        </w:rPr>
        <w:t>ể</w:t>
      </w:r>
      <w:r w:rsidRPr="00044BA5">
        <w:rPr>
          <w:bCs/>
        </w:rPr>
        <w:t>m c</w:t>
      </w:r>
      <w:r w:rsidRPr="00044BA5">
        <w:rPr>
          <w:bCs/>
        </w:rPr>
        <w:t>ầ</w:t>
      </w:r>
      <w:r w:rsidRPr="00044BA5">
        <w:rPr>
          <w:bCs/>
        </w:rPr>
        <w:t>n làm rõ: Xác minh v</w:t>
      </w:r>
      <w:r w:rsidRPr="00044BA5">
        <w:rPr>
          <w:bCs/>
        </w:rPr>
        <w:t>ị</w:t>
      </w:r>
      <w:r w:rsidRPr="00044BA5">
        <w:rPr>
          <w:bCs/>
        </w:rPr>
        <w:t xml:space="preserve"> trí hi</w:t>
      </w:r>
      <w:r w:rsidRPr="00044BA5">
        <w:rPr>
          <w:bCs/>
        </w:rPr>
        <w:t>ể</w:t>
      </w:r>
      <w:r w:rsidRPr="00044BA5">
        <w:rPr>
          <w:bCs/>
        </w:rPr>
        <w:t>n th</w:t>
      </w:r>
      <w:r w:rsidRPr="00044BA5">
        <w:rPr>
          <w:bCs/>
        </w:rPr>
        <w:t>ị</w:t>
      </w:r>
      <w:r w:rsidRPr="00044BA5">
        <w:rPr>
          <w:bCs/>
        </w:rPr>
        <w:t>, vai trò đư</w:t>
      </w:r>
      <w:r w:rsidRPr="00044BA5">
        <w:rPr>
          <w:bCs/>
        </w:rPr>
        <w:t>ợ</w:t>
      </w:r>
      <w:r w:rsidRPr="00044BA5">
        <w:rPr>
          <w:bCs/>
        </w:rPr>
        <w:t>c xem và tiêu chí che d</w:t>
      </w:r>
      <w:r w:rsidRPr="00044BA5">
        <w:rPr>
          <w:bCs/>
        </w:rPr>
        <w:t>ữ</w:t>
      </w:r>
      <w:r w:rsidRPr="00044BA5">
        <w:rPr>
          <w:bCs/>
        </w:rPr>
        <w:t xml:space="preserve"> li</w:t>
      </w:r>
      <w:r w:rsidRPr="00044BA5">
        <w:rPr>
          <w:bCs/>
        </w:rPr>
        <w:t>ệ</w:t>
      </w:r>
      <w:r w:rsidRPr="00044BA5">
        <w:rPr>
          <w:bCs/>
        </w:rPr>
        <w:t>u. Hư</w:t>
      </w:r>
      <w:r w:rsidRPr="00044BA5">
        <w:rPr>
          <w:bCs/>
        </w:rPr>
        <w:t>ớ</w:t>
      </w:r>
      <w:r w:rsidRPr="00044BA5">
        <w:rPr>
          <w:bCs/>
        </w:rPr>
        <w:t>ng x</w:t>
      </w:r>
      <w:r w:rsidRPr="00044BA5">
        <w:rPr>
          <w:bCs/>
        </w:rPr>
        <w:t>ử</w:t>
      </w:r>
      <w:r w:rsidRPr="00044BA5">
        <w:rPr>
          <w:bCs/>
        </w:rPr>
        <w:t xml:space="preserve"> lý: SC-64 chưa Done; x</w:t>
      </w:r>
      <w:r w:rsidRPr="00044BA5">
        <w:rPr>
          <w:bCs/>
        </w:rPr>
        <w:t>ử</w:t>
      </w:r>
      <w:r w:rsidRPr="00044BA5">
        <w:rPr>
          <w:bCs/>
        </w:rPr>
        <w:t xml:space="preserve"> lý ki</w:t>
      </w:r>
      <w:r w:rsidRPr="00044BA5">
        <w:rPr>
          <w:bCs/>
        </w:rPr>
        <w:t>ể</w:t>
      </w:r>
      <w:r w:rsidRPr="00044BA5">
        <w:rPr>
          <w:bCs/>
        </w:rPr>
        <w:t>m tra quy</w:t>
      </w:r>
      <w:r w:rsidRPr="00044BA5">
        <w:rPr>
          <w:bCs/>
        </w:rPr>
        <w:t>ề</w:t>
      </w:r>
      <w:r w:rsidRPr="00044BA5">
        <w:rPr>
          <w:bCs/>
        </w:rPr>
        <w:t>n riêng tư trư</w:t>
      </w:r>
      <w:r w:rsidRPr="00044BA5">
        <w:rPr>
          <w:bCs/>
        </w:rPr>
        <w:t>ớ</w:t>
      </w:r>
      <w:r w:rsidRPr="00044BA5">
        <w:rPr>
          <w:bCs/>
        </w:rPr>
        <w:t>c khi tuyên b</w:t>
      </w:r>
      <w:r w:rsidRPr="00044BA5">
        <w:rPr>
          <w:bCs/>
        </w:rPr>
        <w:t>ố</w:t>
      </w:r>
      <w:r w:rsidRPr="00044BA5">
        <w:rPr>
          <w:bCs/>
        </w:rPr>
        <w:t xml:space="preserve"> hoàn t</w:t>
      </w:r>
      <w:r w:rsidRPr="00044BA5">
        <w:rPr>
          <w:bCs/>
        </w:rPr>
        <w:t>ấ</w:t>
      </w:r>
      <w:r w:rsidRPr="00044BA5">
        <w:rPr>
          <w:bCs/>
        </w:rPr>
        <w:t>t</w:t>
      </w:r>
    </w:p>
    <w:p w14:paraId="0FEBACEF" w14:textId="5ABE2BF6" w:rsidR="002C4F81" w:rsidRPr="00044BA5" w:rsidRDefault="00F65D51" w:rsidP="00D819F8">
      <w:pPr>
        <w:rPr>
          <w:bCs/>
        </w:rPr>
      </w:pPr>
      <w:r w:rsidRPr="00044BA5">
        <w:rPr>
          <w:bCs/>
        </w:rPr>
        <w:t>F-04 – Thi</w:t>
      </w:r>
      <w:r w:rsidRPr="00044BA5">
        <w:rPr>
          <w:bCs/>
        </w:rPr>
        <w:t>ế</w:t>
      </w:r>
      <w:r w:rsidRPr="00044BA5">
        <w:rPr>
          <w:bCs/>
        </w:rPr>
        <w:t>u l</w:t>
      </w:r>
      <w:r w:rsidRPr="00044BA5">
        <w:rPr>
          <w:bCs/>
        </w:rPr>
        <w:t>ị</w:t>
      </w:r>
      <w:r w:rsidRPr="00044BA5">
        <w:rPr>
          <w:bCs/>
        </w:rPr>
        <w:t>ch s</w:t>
      </w:r>
      <w:r w:rsidRPr="00044BA5">
        <w:rPr>
          <w:bCs/>
        </w:rPr>
        <w:t>ử</w:t>
      </w:r>
      <w:r w:rsidRPr="00044BA5">
        <w:rPr>
          <w:bCs/>
        </w:rPr>
        <w:t xml:space="preserve">. </w:t>
      </w:r>
      <w:r w:rsidRPr="00044BA5">
        <w:rPr>
          <w:bCs/>
        </w:rPr>
        <w:t>Ngu</w:t>
      </w:r>
      <w:r w:rsidRPr="00044BA5">
        <w:rPr>
          <w:bCs/>
        </w:rPr>
        <w:t>ồ</w:t>
      </w:r>
      <w:r w:rsidRPr="00044BA5">
        <w:rPr>
          <w:bCs/>
        </w:rPr>
        <w:t>n: CSKH; b</w:t>
      </w:r>
      <w:r w:rsidRPr="00044BA5">
        <w:rPr>
          <w:bCs/>
        </w:rPr>
        <w:t>ằ</w:t>
      </w:r>
      <w:r w:rsidRPr="00044BA5">
        <w:rPr>
          <w:bCs/>
        </w:rPr>
        <w:t>ng ch</w:t>
      </w:r>
      <w:r w:rsidRPr="00044BA5">
        <w:rPr>
          <w:bCs/>
        </w:rPr>
        <w:t>ứ</w:t>
      </w:r>
      <w:r w:rsidRPr="00044BA5">
        <w:rPr>
          <w:bCs/>
        </w:rPr>
        <w:t>ng: ph</w:t>
      </w:r>
      <w:r w:rsidRPr="00044BA5">
        <w:rPr>
          <w:bCs/>
        </w:rPr>
        <w:t>ả</w:t>
      </w:r>
      <w:r w:rsidRPr="00044BA5">
        <w:rPr>
          <w:bCs/>
        </w:rPr>
        <w:t>n h</w:t>
      </w:r>
      <w:r w:rsidRPr="00044BA5">
        <w:rPr>
          <w:bCs/>
        </w:rPr>
        <w:t>ồ</w:t>
      </w:r>
      <w:r w:rsidRPr="00044BA5">
        <w:rPr>
          <w:bCs/>
        </w:rPr>
        <w:t>i thi</w:t>
      </w:r>
      <w:r w:rsidRPr="00044BA5">
        <w:rPr>
          <w:bCs/>
        </w:rPr>
        <w:t>ế</w:t>
      </w:r>
      <w:r w:rsidRPr="00044BA5">
        <w:rPr>
          <w:bCs/>
        </w:rPr>
        <w:t>u l</w:t>
      </w:r>
      <w:r w:rsidRPr="00044BA5">
        <w:rPr>
          <w:bCs/>
        </w:rPr>
        <w:t>ị</w:t>
      </w:r>
      <w:r w:rsidRPr="00044BA5">
        <w:rPr>
          <w:bCs/>
        </w:rPr>
        <w:t>ch s</w:t>
      </w:r>
      <w:r w:rsidRPr="00044BA5">
        <w:rPr>
          <w:bCs/>
        </w:rPr>
        <w:t>ử</w:t>
      </w:r>
      <w:r w:rsidRPr="00044BA5">
        <w:rPr>
          <w:bCs/>
        </w:rPr>
        <w:t xml:space="preserve"> đa kênh, c</w:t>
      </w:r>
      <w:r w:rsidRPr="00044BA5">
        <w:rPr>
          <w:bCs/>
        </w:rPr>
        <w:t>ầ</w:t>
      </w:r>
      <w:r w:rsidRPr="00044BA5">
        <w:rPr>
          <w:bCs/>
        </w:rPr>
        <w:t>n ví d</w:t>
      </w:r>
      <w:r w:rsidRPr="00044BA5">
        <w:rPr>
          <w:bCs/>
        </w:rPr>
        <w:t>ụ</w:t>
      </w:r>
      <w:r w:rsidRPr="00044BA5">
        <w:rPr>
          <w:bCs/>
        </w:rPr>
        <w:t xml:space="preserve"> h</w:t>
      </w:r>
      <w:r w:rsidRPr="00044BA5">
        <w:rPr>
          <w:bCs/>
        </w:rPr>
        <w:t>ộ</w:t>
      </w:r>
      <w:r w:rsidRPr="00044BA5">
        <w:rPr>
          <w:bCs/>
        </w:rPr>
        <w:t>i tho</w:t>
      </w:r>
      <w:r w:rsidRPr="00044BA5">
        <w:rPr>
          <w:bCs/>
        </w:rPr>
        <w:t>ạ</w:t>
      </w:r>
      <w:r w:rsidRPr="00044BA5">
        <w:rPr>
          <w:bCs/>
        </w:rPr>
        <w:t>i và kênh liên quan</w:t>
      </w:r>
    </w:p>
    <w:p w14:paraId="5F560F36" w14:textId="407C2093" w:rsidR="002C4F81" w:rsidRDefault="00F65D51" w:rsidP="00D819F8">
      <w:pPr>
        <w:rPr>
          <w:bCs/>
        </w:rPr>
      </w:pPr>
      <w:r w:rsidRPr="00044BA5">
        <w:rPr>
          <w:bCs/>
        </w:rPr>
        <w:t>F-05 – L</w:t>
      </w:r>
      <w:r w:rsidRPr="00044BA5">
        <w:rPr>
          <w:bCs/>
        </w:rPr>
        <w:t>ệ</w:t>
      </w:r>
      <w:r w:rsidRPr="00044BA5">
        <w:rPr>
          <w:bCs/>
        </w:rPr>
        <w:t xml:space="preserve">ch P95. </w:t>
      </w:r>
      <w:r w:rsidRPr="00044BA5">
        <w:rPr>
          <w:bCs/>
        </w:rPr>
        <w:t>Ngu</w:t>
      </w:r>
      <w:r w:rsidRPr="00044BA5">
        <w:rPr>
          <w:bCs/>
        </w:rPr>
        <w:t>ồ</w:t>
      </w:r>
      <w:r w:rsidRPr="00044BA5">
        <w:rPr>
          <w:bCs/>
        </w:rPr>
        <w:t>n: nhóm/CSKH; b</w:t>
      </w:r>
      <w:r w:rsidRPr="00044BA5">
        <w:rPr>
          <w:bCs/>
        </w:rPr>
        <w:t>ằ</w:t>
      </w:r>
      <w:r w:rsidRPr="00044BA5">
        <w:rPr>
          <w:bCs/>
        </w:rPr>
        <w:t>ng ch</w:t>
      </w:r>
      <w:r w:rsidRPr="00044BA5">
        <w:rPr>
          <w:bCs/>
        </w:rPr>
        <w:t>ứ</w:t>
      </w:r>
      <w:r w:rsidRPr="00044BA5">
        <w:rPr>
          <w:bCs/>
        </w:rPr>
        <w:t>ng: có ph</w:t>
      </w:r>
      <w:r w:rsidRPr="00044BA5">
        <w:rPr>
          <w:bCs/>
        </w:rPr>
        <w:t>ả</w:t>
      </w:r>
      <w:r w:rsidRPr="00044BA5">
        <w:rPr>
          <w:bCs/>
        </w:rPr>
        <w:t>n ánh P95 l</w:t>
      </w:r>
      <w:r w:rsidRPr="00044BA5">
        <w:rPr>
          <w:bCs/>
        </w:rPr>
        <w:t>ệ</w:t>
      </w:r>
      <w:r w:rsidRPr="00044BA5">
        <w:rPr>
          <w:bCs/>
        </w:rPr>
        <w:t>ch nhưng thi</w:t>
      </w:r>
      <w:r w:rsidRPr="00044BA5">
        <w:rPr>
          <w:bCs/>
        </w:rPr>
        <w:t>ế</w:t>
      </w:r>
      <w:r w:rsidRPr="00044BA5">
        <w:rPr>
          <w:bCs/>
        </w:rPr>
        <w:t>u s</w:t>
      </w:r>
      <w:r w:rsidRPr="00044BA5">
        <w:rPr>
          <w:bCs/>
        </w:rPr>
        <w:t>ố</w:t>
      </w:r>
      <w:r w:rsidRPr="00044BA5">
        <w:rPr>
          <w:bCs/>
        </w:rPr>
        <w:t xml:space="preserve"> đo, ngư</w:t>
      </w:r>
      <w:r w:rsidRPr="00044BA5">
        <w:rPr>
          <w:bCs/>
        </w:rPr>
        <w:t>ỡ</w:t>
      </w:r>
      <w:r w:rsidRPr="00044BA5">
        <w:rPr>
          <w:bCs/>
        </w:rPr>
        <w:t>ng và môi trư</w:t>
      </w:r>
      <w:r w:rsidRPr="00044BA5">
        <w:rPr>
          <w:bCs/>
        </w:rPr>
        <w:t>ờ</w:t>
      </w:r>
      <w:r w:rsidRPr="00044BA5">
        <w:rPr>
          <w:bCs/>
        </w:rPr>
        <w:t>ng</w:t>
      </w:r>
    </w:p>
    <w:p w14:paraId="4C6E0FED" w14:textId="77777777" w:rsidR="00044BA5" w:rsidRPr="00044BA5" w:rsidRDefault="00044BA5" w:rsidP="00D819F8">
      <w:pPr>
        <w:rPr>
          <w:bCs/>
        </w:rPr>
      </w:pPr>
    </w:p>
    <w:p w14:paraId="03927048" w14:textId="77777777" w:rsidR="002C4F81" w:rsidRPr="00044BA5" w:rsidRDefault="00F65D51" w:rsidP="00D819F8">
      <w:pPr>
        <w:rPr>
          <w:b/>
          <w:bCs/>
        </w:rPr>
      </w:pPr>
      <w:r w:rsidRPr="00044BA5">
        <w:rPr>
          <w:b/>
          <w:bCs/>
        </w:rPr>
        <w:lastRenderedPageBreak/>
        <w:t>5.3. Thi</w:t>
      </w:r>
      <w:r w:rsidRPr="00044BA5">
        <w:rPr>
          <w:b/>
          <w:bCs/>
        </w:rPr>
        <w:t>ế</w:t>
      </w:r>
      <w:r w:rsidRPr="00044BA5">
        <w:rPr>
          <w:b/>
          <w:bCs/>
        </w:rPr>
        <w:t>t k</w:t>
      </w:r>
      <w:r w:rsidRPr="00044BA5">
        <w:rPr>
          <w:b/>
          <w:bCs/>
        </w:rPr>
        <w:t>ế</w:t>
      </w:r>
      <w:r w:rsidRPr="00044BA5">
        <w:rPr>
          <w:b/>
          <w:bCs/>
        </w:rPr>
        <w:t xml:space="preserve"> Sprint Retrospective</w:t>
      </w:r>
    </w:p>
    <w:p w14:paraId="681F45F4" w14:textId="77777777" w:rsidR="002C4F81" w:rsidRPr="00044BA5" w:rsidRDefault="00F65D51" w:rsidP="00D819F8">
      <w:pPr>
        <w:rPr>
          <w:bCs/>
        </w:rPr>
      </w:pPr>
      <w:r w:rsidRPr="00044BA5">
        <w:rPr>
          <w:bCs/>
        </w:rPr>
        <w:t>0–5 phút – M</w:t>
      </w:r>
      <w:r w:rsidRPr="00044BA5">
        <w:rPr>
          <w:bCs/>
        </w:rPr>
        <w:t>ở</w:t>
      </w:r>
      <w:r w:rsidRPr="00044BA5">
        <w:rPr>
          <w:bCs/>
        </w:rPr>
        <w:t xml:space="preserve"> đ</w:t>
      </w:r>
      <w:r w:rsidRPr="00044BA5">
        <w:rPr>
          <w:bCs/>
        </w:rPr>
        <w:t>ầ</w:t>
      </w:r>
      <w:r w:rsidRPr="00044BA5">
        <w:rPr>
          <w:bCs/>
        </w:rPr>
        <w:t xml:space="preserve">u và an toàn: </w:t>
      </w:r>
      <w:r w:rsidRPr="00044BA5">
        <w:rPr>
          <w:bCs/>
        </w:rPr>
        <w:t>Th</w:t>
      </w:r>
      <w:r w:rsidRPr="00044BA5">
        <w:rPr>
          <w:bCs/>
        </w:rPr>
        <w:t>ố</w:t>
      </w:r>
      <w:r w:rsidRPr="00044BA5">
        <w:rPr>
          <w:bCs/>
        </w:rPr>
        <w:t>ng nh</w:t>
      </w:r>
      <w:r w:rsidRPr="00044BA5">
        <w:rPr>
          <w:bCs/>
        </w:rPr>
        <w:t>ấ</w:t>
      </w:r>
      <w:r w:rsidRPr="00044BA5">
        <w:rPr>
          <w:bCs/>
        </w:rPr>
        <w:t>t quy t</w:t>
      </w:r>
      <w:r w:rsidRPr="00044BA5">
        <w:rPr>
          <w:bCs/>
        </w:rPr>
        <w:t>ắ</w:t>
      </w:r>
      <w:r w:rsidRPr="00044BA5">
        <w:rPr>
          <w:bCs/>
        </w:rPr>
        <w:t>c: mô t</w:t>
      </w:r>
      <w:r w:rsidRPr="00044BA5">
        <w:rPr>
          <w:bCs/>
        </w:rPr>
        <w:t>ả</w:t>
      </w:r>
      <w:r w:rsidRPr="00044BA5">
        <w:rPr>
          <w:bCs/>
        </w:rPr>
        <w:t xml:space="preserve"> s</w:t>
      </w:r>
      <w:r w:rsidRPr="00044BA5">
        <w:rPr>
          <w:bCs/>
        </w:rPr>
        <w:t>ự</w:t>
      </w:r>
      <w:r w:rsidRPr="00044BA5">
        <w:rPr>
          <w:bCs/>
        </w:rPr>
        <w:t xml:space="preserve"> ki</w:t>
      </w:r>
      <w:r w:rsidRPr="00044BA5">
        <w:rPr>
          <w:bCs/>
        </w:rPr>
        <w:t>ệ</w:t>
      </w:r>
      <w:r w:rsidRPr="00044BA5">
        <w:rPr>
          <w:bCs/>
        </w:rPr>
        <w:t>n và h</w:t>
      </w:r>
      <w:r w:rsidRPr="00044BA5">
        <w:rPr>
          <w:bCs/>
        </w:rPr>
        <w:t>ệ</w:t>
      </w:r>
      <w:r w:rsidRPr="00044BA5">
        <w:rPr>
          <w:bCs/>
        </w:rPr>
        <w:t xml:space="preserve"> th</w:t>
      </w:r>
      <w:r w:rsidRPr="00044BA5">
        <w:rPr>
          <w:bCs/>
        </w:rPr>
        <w:t>ố</w:t>
      </w:r>
      <w:r w:rsidRPr="00044BA5">
        <w:rPr>
          <w:bCs/>
        </w:rPr>
        <w:t>ng, không gán nhãn hay tìm ngư</w:t>
      </w:r>
      <w:r w:rsidRPr="00044BA5">
        <w:rPr>
          <w:bCs/>
        </w:rPr>
        <w:t>ờ</w:t>
      </w:r>
      <w:r w:rsidRPr="00044BA5">
        <w:rPr>
          <w:bCs/>
        </w:rPr>
        <w:t>i có l</w:t>
      </w:r>
      <w:r w:rsidRPr="00044BA5">
        <w:rPr>
          <w:bCs/>
        </w:rPr>
        <w:t>ỗ</w:t>
      </w:r>
      <w:r w:rsidRPr="00044BA5">
        <w:rPr>
          <w:bCs/>
        </w:rPr>
        <w:t>i; m</w:t>
      </w:r>
      <w:r w:rsidRPr="00044BA5">
        <w:rPr>
          <w:bCs/>
        </w:rPr>
        <w:t>ọ</w:t>
      </w:r>
      <w:r w:rsidRPr="00044BA5">
        <w:rPr>
          <w:bCs/>
        </w:rPr>
        <w:t>i ngư</w:t>
      </w:r>
      <w:r w:rsidRPr="00044BA5">
        <w:rPr>
          <w:bCs/>
        </w:rPr>
        <w:t>ờ</w:t>
      </w:r>
      <w:r w:rsidRPr="00044BA5">
        <w:rPr>
          <w:bCs/>
        </w:rPr>
        <w:t>i có quy</w:t>
      </w:r>
      <w:r w:rsidRPr="00044BA5">
        <w:rPr>
          <w:bCs/>
        </w:rPr>
        <w:t>ề</w:t>
      </w:r>
      <w:r w:rsidRPr="00044BA5">
        <w:rPr>
          <w:bCs/>
        </w:rPr>
        <w:t>n vi</w:t>
      </w:r>
      <w:r w:rsidRPr="00044BA5">
        <w:rPr>
          <w:bCs/>
        </w:rPr>
        <w:t>ế</w:t>
      </w:r>
      <w:r w:rsidRPr="00044BA5">
        <w:rPr>
          <w:bCs/>
        </w:rPr>
        <w:t>t ý ki</w:t>
      </w:r>
      <w:r w:rsidRPr="00044BA5">
        <w:rPr>
          <w:bCs/>
        </w:rPr>
        <w:t>ế</w:t>
      </w:r>
      <w:r w:rsidRPr="00044BA5">
        <w:rPr>
          <w:bCs/>
        </w:rPr>
        <w:t>n trư</w:t>
      </w:r>
      <w:r w:rsidRPr="00044BA5">
        <w:rPr>
          <w:bCs/>
        </w:rPr>
        <w:t>ớ</w:t>
      </w:r>
      <w:r w:rsidRPr="00044BA5">
        <w:rPr>
          <w:bCs/>
        </w:rPr>
        <w:t>c khi phát bi</w:t>
      </w:r>
      <w:r w:rsidRPr="00044BA5">
        <w:rPr>
          <w:bCs/>
        </w:rPr>
        <w:t>ể</w:t>
      </w:r>
      <w:r w:rsidRPr="00044BA5">
        <w:rPr>
          <w:bCs/>
        </w:rPr>
        <w:t>u.</w:t>
      </w:r>
    </w:p>
    <w:p w14:paraId="12CBA059" w14:textId="77777777" w:rsidR="002C4F81" w:rsidRPr="00044BA5" w:rsidRDefault="00F65D51" w:rsidP="00D819F8">
      <w:pPr>
        <w:rPr>
          <w:bCs/>
        </w:rPr>
      </w:pPr>
      <w:r w:rsidRPr="00044BA5">
        <w:rPr>
          <w:bCs/>
        </w:rPr>
        <w:t xml:space="preserve">5–15 phút – Data: </w:t>
      </w:r>
      <w:r w:rsidRPr="00044BA5">
        <w:rPr>
          <w:bCs/>
        </w:rPr>
        <w:t>Xem d</w:t>
      </w:r>
      <w:r w:rsidRPr="00044BA5">
        <w:rPr>
          <w:bCs/>
        </w:rPr>
        <w:t>ữ</w:t>
      </w:r>
      <w:r w:rsidRPr="00044BA5">
        <w:rPr>
          <w:bCs/>
        </w:rPr>
        <w:t xml:space="preserve"> li</w:t>
      </w:r>
      <w:r w:rsidRPr="00044BA5">
        <w:rPr>
          <w:bCs/>
        </w:rPr>
        <w:t>ệ</w:t>
      </w:r>
      <w:r w:rsidRPr="00044BA5">
        <w:rPr>
          <w:bCs/>
        </w:rPr>
        <w:t>u: quy t</w:t>
      </w:r>
      <w:r w:rsidRPr="00044BA5">
        <w:rPr>
          <w:bCs/>
        </w:rPr>
        <w:t>ắ</w:t>
      </w:r>
      <w:r w:rsidRPr="00044BA5">
        <w:rPr>
          <w:bCs/>
        </w:rPr>
        <w:t>c thay đ</w:t>
      </w:r>
      <w:r w:rsidRPr="00044BA5">
        <w:rPr>
          <w:bCs/>
        </w:rPr>
        <w:t>ổ</w:t>
      </w:r>
      <w:r w:rsidRPr="00044BA5">
        <w:rPr>
          <w:bCs/>
        </w:rPr>
        <w:t>i qua tin nh</w:t>
      </w:r>
      <w:r w:rsidRPr="00044BA5">
        <w:rPr>
          <w:bCs/>
        </w:rPr>
        <w:t>ắ</w:t>
      </w:r>
      <w:r w:rsidRPr="00044BA5">
        <w:rPr>
          <w:bCs/>
        </w:rPr>
        <w:t>n; staging vào Ngày 4; Integration Test vào Ngày 8; đi</w:t>
      </w:r>
      <w:r w:rsidRPr="00044BA5">
        <w:rPr>
          <w:bCs/>
        </w:rPr>
        <w:t>ể</w:t>
      </w:r>
      <w:r w:rsidRPr="00044BA5">
        <w:rPr>
          <w:bCs/>
        </w:rPr>
        <w:t>m an toàn tâm lý 2,8/5; l</w:t>
      </w:r>
      <w:r w:rsidRPr="00044BA5">
        <w:rPr>
          <w:bCs/>
        </w:rPr>
        <w:t>ỗ</w:t>
      </w:r>
      <w:r w:rsidRPr="00044BA5">
        <w:rPr>
          <w:bCs/>
        </w:rPr>
        <w:t>i và ch</w:t>
      </w:r>
      <w:r w:rsidRPr="00044BA5">
        <w:rPr>
          <w:bCs/>
        </w:rPr>
        <w:t>ậ</w:t>
      </w:r>
      <w:r w:rsidRPr="00044BA5">
        <w:rPr>
          <w:bCs/>
        </w:rPr>
        <w:t>m tr</w:t>
      </w:r>
      <w:r w:rsidRPr="00044BA5">
        <w:rPr>
          <w:bCs/>
        </w:rPr>
        <w:t>ễ</w:t>
      </w:r>
      <w:r w:rsidRPr="00044BA5">
        <w:rPr>
          <w:bCs/>
        </w:rPr>
        <w:t xml:space="preserve"> trong Sprint.</w:t>
      </w:r>
    </w:p>
    <w:p w14:paraId="28D32FBB" w14:textId="77777777" w:rsidR="002C4F81" w:rsidRPr="00044BA5" w:rsidRDefault="00F65D51" w:rsidP="00D819F8">
      <w:pPr>
        <w:rPr>
          <w:bCs/>
        </w:rPr>
      </w:pPr>
      <w:r w:rsidRPr="00044BA5">
        <w:rPr>
          <w:bCs/>
        </w:rPr>
        <w:t xml:space="preserve">15–25 phút – Insight: </w:t>
      </w:r>
      <w:r w:rsidRPr="00044BA5">
        <w:rPr>
          <w:bCs/>
        </w:rPr>
        <w:t>Tìm m</w:t>
      </w:r>
      <w:r w:rsidRPr="00044BA5">
        <w:rPr>
          <w:bCs/>
        </w:rPr>
        <w:t>ẫ</w:t>
      </w:r>
      <w:r w:rsidRPr="00044BA5">
        <w:rPr>
          <w:bCs/>
        </w:rPr>
        <w:t>u hình và nguyên nhân có th</w:t>
      </w:r>
      <w:r w:rsidRPr="00044BA5">
        <w:rPr>
          <w:bCs/>
        </w:rPr>
        <w:t>ể</w:t>
      </w:r>
      <w:r w:rsidRPr="00044BA5">
        <w:rPr>
          <w:bCs/>
        </w:rPr>
        <w:t xml:space="preserve"> ki</w:t>
      </w:r>
      <w:r w:rsidRPr="00044BA5">
        <w:rPr>
          <w:bCs/>
        </w:rPr>
        <w:t>ể</w:t>
      </w:r>
      <w:r w:rsidRPr="00044BA5">
        <w:rPr>
          <w:bCs/>
        </w:rPr>
        <w:t>m ch</w:t>
      </w:r>
      <w:r w:rsidRPr="00044BA5">
        <w:rPr>
          <w:bCs/>
        </w:rPr>
        <w:t>ứ</w:t>
      </w:r>
      <w:r w:rsidRPr="00044BA5">
        <w:rPr>
          <w:bCs/>
        </w:rPr>
        <w:t>ng: thay đ</w:t>
      </w:r>
      <w:r w:rsidRPr="00044BA5">
        <w:rPr>
          <w:bCs/>
        </w:rPr>
        <w:t>ổ</w:t>
      </w:r>
      <w:r w:rsidRPr="00044BA5">
        <w:rPr>
          <w:bCs/>
        </w:rPr>
        <w:t>i không đư</w:t>
      </w:r>
      <w:r w:rsidRPr="00044BA5">
        <w:rPr>
          <w:bCs/>
        </w:rPr>
        <w:t>ợ</w:t>
      </w:r>
      <w:r w:rsidRPr="00044BA5">
        <w:rPr>
          <w:bCs/>
        </w:rPr>
        <w:t>c ghi nh</w:t>
      </w:r>
      <w:r w:rsidRPr="00044BA5">
        <w:rPr>
          <w:bCs/>
        </w:rPr>
        <w:t>ậ</w:t>
      </w:r>
      <w:r w:rsidRPr="00044BA5">
        <w:rPr>
          <w:bCs/>
        </w:rPr>
        <w:t>n t</w:t>
      </w:r>
      <w:r w:rsidRPr="00044BA5">
        <w:rPr>
          <w:bCs/>
        </w:rPr>
        <w:t>ậ</w:t>
      </w:r>
      <w:r w:rsidRPr="00044BA5">
        <w:rPr>
          <w:bCs/>
        </w:rPr>
        <w:t>p trung; tích h</w:t>
      </w:r>
      <w:r w:rsidRPr="00044BA5">
        <w:rPr>
          <w:bCs/>
        </w:rPr>
        <w:t>ợ</w:t>
      </w:r>
      <w:r w:rsidRPr="00044BA5">
        <w:rPr>
          <w:bCs/>
        </w:rPr>
        <w:t>p/ki</w:t>
      </w:r>
      <w:r w:rsidRPr="00044BA5">
        <w:rPr>
          <w:bCs/>
        </w:rPr>
        <w:t>ể</w:t>
      </w:r>
      <w:r w:rsidRPr="00044BA5">
        <w:rPr>
          <w:bCs/>
        </w:rPr>
        <w:t>m th</w:t>
      </w:r>
      <w:r w:rsidRPr="00044BA5">
        <w:rPr>
          <w:bCs/>
        </w:rPr>
        <w:t>ử</w:t>
      </w:r>
      <w:r w:rsidRPr="00044BA5">
        <w:rPr>
          <w:bCs/>
        </w:rPr>
        <w:t xml:space="preserve"> mu</w:t>
      </w:r>
      <w:r w:rsidRPr="00044BA5">
        <w:rPr>
          <w:bCs/>
        </w:rPr>
        <w:t>ộ</w:t>
      </w:r>
      <w:r w:rsidRPr="00044BA5">
        <w:rPr>
          <w:bCs/>
        </w:rPr>
        <w:t>n làm l</w:t>
      </w:r>
      <w:r w:rsidRPr="00044BA5">
        <w:rPr>
          <w:bCs/>
        </w:rPr>
        <w:t>ỗ</w:t>
      </w:r>
      <w:r w:rsidRPr="00044BA5">
        <w:rPr>
          <w:bCs/>
        </w:rPr>
        <w:t>i l</w:t>
      </w:r>
      <w:r w:rsidRPr="00044BA5">
        <w:rPr>
          <w:bCs/>
        </w:rPr>
        <w:t>ộ</w:t>
      </w:r>
      <w:r w:rsidRPr="00044BA5">
        <w:rPr>
          <w:bCs/>
        </w:rPr>
        <w:t xml:space="preserve"> mu</w:t>
      </w:r>
      <w:r w:rsidRPr="00044BA5">
        <w:rPr>
          <w:bCs/>
        </w:rPr>
        <w:t>ộ</w:t>
      </w:r>
      <w:r w:rsidRPr="00044BA5">
        <w:rPr>
          <w:bCs/>
        </w:rPr>
        <w:t>n; đi</w:t>
      </w:r>
      <w:r w:rsidRPr="00044BA5">
        <w:rPr>
          <w:bCs/>
        </w:rPr>
        <w:t>ể</w:t>
      </w:r>
      <w:r w:rsidRPr="00044BA5">
        <w:rPr>
          <w:bCs/>
        </w:rPr>
        <w:t>m an toàn th</w:t>
      </w:r>
      <w:r w:rsidRPr="00044BA5">
        <w:rPr>
          <w:bCs/>
        </w:rPr>
        <w:t>ấ</w:t>
      </w:r>
      <w:r w:rsidRPr="00044BA5">
        <w:rPr>
          <w:bCs/>
        </w:rPr>
        <w:t>p có th</w:t>
      </w:r>
      <w:r w:rsidRPr="00044BA5">
        <w:rPr>
          <w:bCs/>
        </w:rPr>
        <w:t>ể</w:t>
      </w:r>
      <w:r w:rsidRPr="00044BA5">
        <w:rPr>
          <w:bCs/>
        </w:rPr>
        <w:t xml:space="preserve"> khi</w:t>
      </w:r>
      <w:r w:rsidRPr="00044BA5">
        <w:rPr>
          <w:bCs/>
        </w:rPr>
        <w:t>ế</w:t>
      </w:r>
      <w:r w:rsidRPr="00044BA5">
        <w:rPr>
          <w:bCs/>
        </w:rPr>
        <w:t>n thành viên ng</w:t>
      </w:r>
      <w:r w:rsidRPr="00044BA5">
        <w:rPr>
          <w:bCs/>
        </w:rPr>
        <w:t>ạ</w:t>
      </w:r>
      <w:r w:rsidRPr="00044BA5">
        <w:rPr>
          <w:bCs/>
        </w:rPr>
        <w:t>i nêu r</w:t>
      </w:r>
      <w:r w:rsidRPr="00044BA5">
        <w:rPr>
          <w:bCs/>
        </w:rPr>
        <w:t>ủ</w:t>
      </w:r>
      <w:r w:rsidRPr="00044BA5">
        <w:rPr>
          <w:bCs/>
        </w:rPr>
        <w:t>i ro. H</w:t>
      </w:r>
      <w:r w:rsidRPr="00044BA5">
        <w:rPr>
          <w:bCs/>
        </w:rPr>
        <w:t>ỏ</w:t>
      </w:r>
      <w:r w:rsidRPr="00044BA5">
        <w:rPr>
          <w:bCs/>
        </w:rPr>
        <w:t>i “đi</w:t>
      </w:r>
      <w:r w:rsidRPr="00044BA5">
        <w:rPr>
          <w:bCs/>
        </w:rPr>
        <w:t>ề</w:t>
      </w:r>
      <w:r w:rsidRPr="00044BA5">
        <w:rPr>
          <w:bCs/>
        </w:rPr>
        <w:t>u gì trong quy trình khi</w:t>
      </w:r>
      <w:r w:rsidRPr="00044BA5">
        <w:rPr>
          <w:bCs/>
        </w:rPr>
        <w:t>ế</w:t>
      </w:r>
      <w:r w:rsidRPr="00044BA5">
        <w:rPr>
          <w:bCs/>
        </w:rPr>
        <w:t>n vi</w:t>
      </w:r>
      <w:r w:rsidRPr="00044BA5">
        <w:rPr>
          <w:bCs/>
        </w:rPr>
        <w:t>ệ</w:t>
      </w:r>
      <w:r w:rsidRPr="00044BA5">
        <w:rPr>
          <w:bCs/>
        </w:rPr>
        <w:t>c này d</w:t>
      </w:r>
      <w:r w:rsidRPr="00044BA5">
        <w:rPr>
          <w:bCs/>
        </w:rPr>
        <w:t>ễ</w:t>
      </w:r>
      <w:r w:rsidRPr="00044BA5">
        <w:rPr>
          <w:bCs/>
        </w:rPr>
        <w:t xml:space="preserve"> x</w:t>
      </w:r>
      <w:r w:rsidRPr="00044BA5">
        <w:rPr>
          <w:bCs/>
        </w:rPr>
        <w:t>ả</w:t>
      </w:r>
      <w:r w:rsidRPr="00044BA5">
        <w:rPr>
          <w:bCs/>
        </w:rPr>
        <w:t>y ra?” thay vì “ai gây ra?”.</w:t>
      </w:r>
    </w:p>
    <w:p w14:paraId="48DAD1A7" w14:textId="77777777" w:rsidR="002C4F81" w:rsidRPr="00044BA5" w:rsidRDefault="00F65D51" w:rsidP="00D819F8">
      <w:pPr>
        <w:rPr>
          <w:bCs/>
        </w:rPr>
      </w:pPr>
      <w:r w:rsidRPr="00044BA5">
        <w:rPr>
          <w:bCs/>
        </w:rPr>
        <w:t>25–40 phút – Ch</w:t>
      </w:r>
      <w:r w:rsidRPr="00044BA5">
        <w:rPr>
          <w:bCs/>
        </w:rPr>
        <w:t>ọ</w:t>
      </w:r>
      <w:r w:rsidRPr="00044BA5">
        <w:rPr>
          <w:bCs/>
        </w:rPr>
        <w:t xml:space="preserve">n Action: </w:t>
      </w:r>
      <w:r w:rsidRPr="00044BA5">
        <w:rPr>
          <w:bCs/>
        </w:rPr>
        <w:t>M</w:t>
      </w:r>
      <w:r w:rsidRPr="00044BA5">
        <w:rPr>
          <w:bCs/>
        </w:rPr>
        <w:t>ỗ</w:t>
      </w:r>
      <w:r w:rsidRPr="00044BA5">
        <w:rPr>
          <w:bCs/>
        </w:rPr>
        <w:t>i ngư</w:t>
      </w:r>
      <w:r w:rsidRPr="00044BA5">
        <w:rPr>
          <w:bCs/>
        </w:rPr>
        <w:t>ờ</w:t>
      </w:r>
      <w:r w:rsidRPr="00044BA5">
        <w:rPr>
          <w:bCs/>
        </w:rPr>
        <w:t>i đ</w:t>
      </w:r>
      <w:r w:rsidRPr="00044BA5">
        <w:rPr>
          <w:bCs/>
        </w:rPr>
        <w:t>ề</w:t>
      </w:r>
      <w:r w:rsidRPr="00044BA5">
        <w:rPr>
          <w:bCs/>
        </w:rPr>
        <w:t xml:space="preserve"> xu</w:t>
      </w:r>
      <w:r w:rsidRPr="00044BA5">
        <w:rPr>
          <w:bCs/>
        </w:rPr>
        <w:t>ấ</w:t>
      </w:r>
      <w:r w:rsidRPr="00044BA5">
        <w:rPr>
          <w:bCs/>
        </w:rPr>
        <w:t>t hành đ</w:t>
      </w:r>
      <w:r w:rsidRPr="00044BA5">
        <w:rPr>
          <w:bCs/>
        </w:rPr>
        <w:t>ộ</w:t>
      </w:r>
      <w:r w:rsidRPr="00044BA5">
        <w:rPr>
          <w:bCs/>
        </w:rPr>
        <w:t>ng nh</w:t>
      </w:r>
      <w:r w:rsidRPr="00044BA5">
        <w:rPr>
          <w:bCs/>
        </w:rPr>
        <w:t>ỏ</w:t>
      </w:r>
      <w:r w:rsidRPr="00044BA5">
        <w:rPr>
          <w:bCs/>
        </w:rPr>
        <w:t>; làm rõ tác đ</w:t>
      </w:r>
      <w:r w:rsidRPr="00044BA5">
        <w:rPr>
          <w:bCs/>
        </w:rPr>
        <w:t>ộ</w:t>
      </w:r>
      <w:r w:rsidRPr="00044BA5">
        <w:rPr>
          <w:bCs/>
        </w:rPr>
        <w:t>ng, kh</w:t>
      </w:r>
      <w:r w:rsidRPr="00044BA5">
        <w:rPr>
          <w:bCs/>
        </w:rPr>
        <w:t>ả</w:t>
      </w:r>
      <w:r w:rsidRPr="00044BA5">
        <w:rPr>
          <w:bCs/>
        </w:rPr>
        <w:t xml:space="preserve"> năng th</w:t>
      </w:r>
      <w:r w:rsidRPr="00044BA5">
        <w:rPr>
          <w:bCs/>
        </w:rPr>
        <w:t>ự</w:t>
      </w:r>
      <w:r w:rsidRPr="00044BA5">
        <w:rPr>
          <w:bCs/>
        </w:rPr>
        <w:t>c hi</w:t>
      </w:r>
      <w:r w:rsidRPr="00044BA5">
        <w:rPr>
          <w:bCs/>
        </w:rPr>
        <w:t>ệ</w:t>
      </w:r>
      <w:r w:rsidRPr="00044BA5">
        <w:rPr>
          <w:bCs/>
        </w:rPr>
        <w:t>n trong Sprint 15 và ch</w:t>
      </w:r>
      <w:r w:rsidRPr="00044BA5">
        <w:rPr>
          <w:bCs/>
        </w:rPr>
        <w:t>ọ</w:t>
      </w:r>
      <w:r w:rsidRPr="00044BA5">
        <w:rPr>
          <w:bCs/>
        </w:rPr>
        <w:t>n t</w:t>
      </w:r>
      <w:r w:rsidRPr="00044BA5">
        <w:rPr>
          <w:bCs/>
        </w:rPr>
        <w:t>ố</w:t>
      </w:r>
      <w:r w:rsidRPr="00044BA5">
        <w:rPr>
          <w:bCs/>
        </w:rPr>
        <w:t>i đa hai m</w:t>
      </w:r>
      <w:r w:rsidRPr="00044BA5">
        <w:rPr>
          <w:bCs/>
        </w:rPr>
        <w:t>ụ</w:t>
      </w:r>
      <w:r w:rsidRPr="00044BA5">
        <w:rPr>
          <w:bCs/>
        </w:rPr>
        <w:t>c.</w:t>
      </w:r>
    </w:p>
    <w:p w14:paraId="0DA9E0C4" w14:textId="77777777" w:rsidR="002C4F81" w:rsidRPr="00044BA5" w:rsidRDefault="00F65D51" w:rsidP="00D819F8">
      <w:pPr>
        <w:rPr>
          <w:bCs/>
        </w:rPr>
      </w:pPr>
      <w:r w:rsidRPr="00044BA5">
        <w:rPr>
          <w:bCs/>
        </w:rPr>
        <w:t>40–50 phút – L</w:t>
      </w:r>
      <w:r w:rsidRPr="00044BA5">
        <w:rPr>
          <w:bCs/>
        </w:rPr>
        <w:t>ậ</w:t>
      </w:r>
      <w:r w:rsidRPr="00044BA5">
        <w:rPr>
          <w:bCs/>
        </w:rPr>
        <w:t>p k</w:t>
      </w:r>
      <w:r w:rsidRPr="00044BA5">
        <w:rPr>
          <w:bCs/>
        </w:rPr>
        <w:t>ế</w:t>
      </w:r>
      <w:r w:rsidRPr="00044BA5">
        <w:rPr>
          <w:bCs/>
        </w:rPr>
        <w:t xml:space="preserve"> ho</w:t>
      </w:r>
      <w:r w:rsidRPr="00044BA5">
        <w:rPr>
          <w:bCs/>
        </w:rPr>
        <w:t>ạ</w:t>
      </w:r>
      <w:r w:rsidRPr="00044BA5">
        <w:rPr>
          <w:bCs/>
        </w:rPr>
        <w:t xml:space="preserve">ch: </w:t>
      </w:r>
      <w:r w:rsidRPr="00044BA5">
        <w:rPr>
          <w:bCs/>
        </w:rPr>
        <w:t>Ghi ngư</w:t>
      </w:r>
      <w:r w:rsidRPr="00044BA5">
        <w:rPr>
          <w:bCs/>
        </w:rPr>
        <w:t>ờ</w:t>
      </w:r>
      <w:r w:rsidRPr="00044BA5">
        <w:rPr>
          <w:bCs/>
        </w:rPr>
        <w:t>i/nhóm theo dõi, th</w:t>
      </w:r>
      <w:r w:rsidRPr="00044BA5">
        <w:rPr>
          <w:bCs/>
        </w:rPr>
        <w:t>ờ</w:t>
      </w:r>
      <w:r w:rsidRPr="00044BA5">
        <w:rPr>
          <w:bCs/>
        </w:rPr>
        <w:t>i đi</w:t>
      </w:r>
      <w:r w:rsidRPr="00044BA5">
        <w:rPr>
          <w:bCs/>
        </w:rPr>
        <w:t>ể</w:t>
      </w:r>
      <w:r w:rsidRPr="00044BA5">
        <w:rPr>
          <w:bCs/>
        </w:rPr>
        <w:t>m ki</w:t>
      </w:r>
      <w:r w:rsidRPr="00044BA5">
        <w:rPr>
          <w:bCs/>
        </w:rPr>
        <w:t>ể</w:t>
      </w:r>
      <w:r w:rsidRPr="00044BA5">
        <w:rPr>
          <w:bCs/>
        </w:rPr>
        <w:t>m tra, b</w:t>
      </w:r>
      <w:r w:rsidRPr="00044BA5">
        <w:rPr>
          <w:bCs/>
        </w:rPr>
        <w:t>ằ</w:t>
      </w:r>
      <w:r w:rsidRPr="00044BA5">
        <w:rPr>
          <w:bCs/>
        </w:rPr>
        <w:t>ng ch</w:t>
      </w:r>
      <w:r w:rsidRPr="00044BA5">
        <w:rPr>
          <w:bCs/>
        </w:rPr>
        <w:t>ứ</w:t>
      </w:r>
      <w:r w:rsidRPr="00044BA5">
        <w:rPr>
          <w:bCs/>
        </w:rPr>
        <w:t>ng và tiêu chí thành công. Ngư</w:t>
      </w:r>
      <w:r w:rsidRPr="00044BA5">
        <w:rPr>
          <w:bCs/>
        </w:rPr>
        <w:t>ờ</w:t>
      </w:r>
      <w:r w:rsidRPr="00044BA5">
        <w:rPr>
          <w:bCs/>
        </w:rPr>
        <w:t>i theo dõi không đ</w:t>
      </w:r>
      <w:r w:rsidRPr="00044BA5">
        <w:rPr>
          <w:bCs/>
        </w:rPr>
        <w:t>ồ</w:t>
      </w:r>
      <w:r w:rsidRPr="00044BA5">
        <w:rPr>
          <w:bCs/>
        </w:rPr>
        <w:t>ng nghĩa t</w:t>
      </w:r>
      <w:r w:rsidRPr="00044BA5">
        <w:rPr>
          <w:bCs/>
        </w:rPr>
        <w:t>ự</w:t>
      </w:r>
      <w:r w:rsidRPr="00044BA5">
        <w:rPr>
          <w:bCs/>
        </w:rPr>
        <w:t xml:space="preserve"> làm m</w:t>
      </w:r>
      <w:r w:rsidRPr="00044BA5">
        <w:rPr>
          <w:bCs/>
        </w:rPr>
        <w:t>ộ</w:t>
      </w:r>
      <w:r w:rsidRPr="00044BA5">
        <w:rPr>
          <w:bCs/>
        </w:rPr>
        <w:t>t mình.</w:t>
      </w:r>
    </w:p>
    <w:p w14:paraId="492084A9" w14:textId="77777777" w:rsidR="002C4F81" w:rsidRPr="00044BA5" w:rsidRDefault="00F65D51" w:rsidP="00D819F8">
      <w:pPr>
        <w:rPr>
          <w:bCs/>
        </w:rPr>
      </w:pPr>
      <w:r w:rsidRPr="00044BA5">
        <w:rPr>
          <w:bCs/>
        </w:rPr>
        <w:t xml:space="preserve">50–60 phút – Follow-up: </w:t>
      </w:r>
      <w:r w:rsidRPr="00044BA5">
        <w:rPr>
          <w:bCs/>
        </w:rPr>
        <w:t>Đ</w:t>
      </w:r>
      <w:r w:rsidRPr="00044BA5">
        <w:rPr>
          <w:bCs/>
        </w:rPr>
        <w:t>ọ</w:t>
      </w:r>
      <w:r w:rsidRPr="00044BA5">
        <w:rPr>
          <w:bCs/>
        </w:rPr>
        <w:t>c l</w:t>
      </w:r>
      <w:r w:rsidRPr="00044BA5">
        <w:rPr>
          <w:bCs/>
        </w:rPr>
        <w:t>ạ</w:t>
      </w:r>
      <w:r w:rsidRPr="00044BA5">
        <w:rPr>
          <w:bCs/>
        </w:rPr>
        <w:t>i cam k</w:t>
      </w:r>
      <w:r w:rsidRPr="00044BA5">
        <w:rPr>
          <w:bCs/>
        </w:rPr>
        <w:t>ế</w:t>
      </w:r>
      <w:r w:rsidRPr="00044BA5">
        <w:rPr>
          <w:bCs/>
        </w:rPr>
        <w:t>t, h</w:t>
      </w:r>
      <w:r w:rsidRPr="00044BA5">
        <w:rPr>
          <w:bCs/>
        </w:rPr>
        <w:t>ỏ</w:t>
      </w:r>
      <w:r w:rsidRPr="00044BA5">
        <w:rPr>
          <w:bCs/>
        </w:rPr>
        <w:t>i t</w:t>
      </w:r>
      <w:r w:rsidRPr="00044BA5">
        <w:rPr>
          <w:bCs/>
        </w:rPr>
        <w:t>ừ</w:t>
      </w:r>
      <w:r w:rsidRPr="00044BA5">
        <w:rPr>
          <w:bCs/>
        </w:rPr>
        <w:t>ng ngư</w:t>
      </w:r>
      <w:r w:rsidRPr="00044BA5">
        <w:rPr>
          <w:bCs/>
        </w:rPr>
        <w:t>ờ</w:t>
      </w:r>
      <w:r w:rsidRPr="00044BA5">
        <w:rPr>
          <w:bCs/>
        </w:rPr>
        <w:t>i có th</w:t>
      </w:r>
      <w:r w:rsidRPr="00044BA5">
        <w:rPr>
          <w:bCs/>
        </w:rPr>
        <w:t>ể</w:t>
      </w:r>
      <w:r w:rsidRPr="00044BA5">
        <w:rPr>
          <w:bCs/>
        </w:rPr>
        <w:t xml:space="preserve"> th</w:t>
      </w:r>
      <w:r w:rsidRPr="00044BA5">
        <w:rPr>
          <w:bCs/>
        </w:rPr>
        <w:t>ự</w:t>
      </w:r>
      <w:r w:rsidRPr="00044BA5">
        <w:rPr>
          <w:bCs/>
        </w:rPr>
        <w:t>c hi</w:t>
      </w:r>
      <w:r w:rsidRPr="00044BA5">
        <w:rPr>
          <w:bCs/>
        </w:rPr>
        <w:t>ệ</w:t>
      </w:r>
      <w:r w:rsidRPr="00044BA5">
        <w:rPr>
          <w:bCs/>
        </w:rPr>
        <w:t>n không; xác đ</w:t>
      </w:r>
      <w:r w:rsidRPr="00044BA5">
        <w:rPr>
          <w:bCs/>
        </w:rPr>
        <w:t>ị</w:t>
      </w:r>
      <w:r w:rsidRPr="00044BA5">
        <w:rPr>
          <w:bCs/>
        </w:rPr>
        <w:t>nh nơi theo dõi và th</w:t>
      </w:r>
      <w:r w:rsidRPr="00044BA5">
        <w:rPr>
          <w:bCs/>
        </w:rPr>
        <w:t>ờ</w:t>
      </w:r>
      <w:r w:rsidRPr="00044BA5">
        <w:rPr>
          <w:bCs/>
        </w:rPr>
        <w:t>i đi</w:t>
      </w:r>
      <w:r w:rsidRPr="00044BA5">
        <w:rPr>
          <w:bCs/>
        </w:rPr>
        <w:t>ể</w:t>
      </w:r>
      <w:r w:rsidRPr="00044BA5">
        <w:rPr>
          <w:bCs/>
        </w:rPr>
        <w:t>m ki</w:t>
      </w:r>
      <w:r w:rsidRPr="00044BA5">
        <w:rPr>
          <w:bCs/>
        </w:rPr>
        <w:t>ể</w:t>
      </w:r>
      <w:r w:rsidRPr="00044BA5">
        <w:rPr>
          <w:bCs/>
        </w:rPr>
        <w:t>m tra gi</w:t>
      </w:r>
      <w:r w:rsidRPr="00044BA5">
        <w:rPr>
          <w:bCs/>
        </w:rPr>
        <w:t>ữ</w:t>
      </w:r>
      <w:r w:rsidRPr="00044BA5">
        <w:rPr>
          <w:bCs/>
        </w:rPr>
        <w:t>a/cu</w:t>
      </w:r>
      <w:r w:rsidRPr="00044BA5">
        <w:rPr>
          <w:bCs/>
        </w:rPr>
        <w:t>ố</w:t>
      </w:r>
      <w:r w:rsidRPr="00044BA5">
        <w:rPr>
          <w:bCs/>
        </w:rPr>
        <w:t>i Sprint 15.</w:t>
      </w:r>
    </w:p>
    <w:p w14:paraId="7F8E2FD7" w14:textId="77777777" w:rsidR="002C4F81" w:rsidRDefault="00F65D51" w:rsidP="00D819F8">
      <w:r>
        <w:t>Rà soát Action cũ và Action m</w:t>
      </w:r>
      <w:r>
        <w:t>ớ</w:t>
      </w:r>
      <w:r>
        <w:t>i</w:t>
      </w:r>
    </w:p>
    <w:p w14:paraId="0CCE5341" w14:textId="77777777" w:rsidR="002C4F81" w:rsidRDefault="00F65D51" w:rsidP="00D819F8">
      <w:r>
        <w:t>Action cũ như “giao ti</w:t>
      </w:r>
      <w:r>
        <w:t>ế</w:t>
      </w:r>
      <w:r>
        <w:t>p t</w:t>
      </w:r>
      <w:r>
        <w:t>ố</w:t>
      </w:r>
      <w:r>
        <w:t>t hơn”, “PO ch</w:t>
      </w:r>
      <w:r>
        <w:t>ọ</w:t>
      </w:r>
      <w:r>
        <w:t>n gi</w:t>
      </w:r>
      <w:r>
        <w:t>ả</w:t>
      </w:r>
      <w:r>
        <w:t>i pháp”, ho</w:t>
      </w:r>
      <w:r>
        <w:t>ặ</w:t>
      </w:r>
      <w:r>
        <w:t>c g</w:t>
      </w:r>
      <w:r>
        <w:t>ắ</w:t>
      </w:r>
      <w:r>
        <w:t>n l</w:t>
      </w:r>
      <w:r>
        <w:t>ỗ</w:t>
      </w:r>
      <w:r>
        <w:t>i cho m</w:t>
      </w:r>
      <w:r>
        <w:t>ộ</w:t>
      </w:r>
      <w:r>
        <w:t>t cá nhân đ</w:t>
      </w:r>
      <w:r>
        <w:t>ề</w:t>
      </w:r>
      <w:r>
        <w:t>u không đ</w:t>
      </w:r>
      <w:r>
        <w:t>ủ</w:t>
      </w:r>
      <w:r>
        <w:t xml:space="preserve"> c</w:t>
      </w:r>
      <w:r>
        <w:t>ụ</w:t>
      </w:r>
      <w:r>
        <w:t xml:space="preserve"> th</w:t>
      </w:r>
      <w:r>
        <w:t>ể</w:t>
      </w:r>
      <w:r>
        <w:t>: không có hành vi quan sát đư</w:t>
      </w:r>
      <w:r>
        <w:t>ợ</w:t>
      </w:r>
      <w:r>
        <w:t>c, ngư</w:t>
      </w:r>
      <w:r>
        <w:t>ờ</w:t>
      </w:r>
      <w:r>
        <w:t>i theo dõi, h</w:t>
      </w:r>
      <w:r>
        <w:t>ạ</w:t>
      </w:r>
      <w:r>
        <w:t>n ki</w:t>
      </w:r>
      <w:r>
        <w:t>ể</w:t>
      </w:r>
      <w:r>
        <w:t>m tra hay b</w:t>
      </w:r>
      <w:r>
        <w:t>ằ</w:t>
      </w:r>
      <w:r>
        <w:t>ng ch</w:t>
      </w:r>
      <w:r>
        <w:t>ứ</w:t>
      </w:r>
      <w:r>
        <w:t>ng.</w:t>
      </w:r>
    </w:p>
    <w:p w14:paraId="625C99BC" w14:textId="77777777" w:rsidR="002C4F81" w:rsidRDefault="00F65D51" w:rsidP="00D819F8">
      <w:r>
        <w:rPr>
          <w:b/>
        </w:rPr>
        <w:t>A-1 – Chu</w:t>
      </w:r>
      <w:r>
        <w:rPr>
          <w:b/>
        </w:rPr>
        <w:t>ẩ</w:t>
      </w:r>
      <w:r>
        <w:rPr>
          <w:b/>
        </w:rPr>
        <w:t>n hóa thay đ</w:t>
      </w:r>
      <w:r>
        <w:rPr>
          <w:b/>
        </w:rPr>
        <w:t>ổ</w:t>
      </w:r>
      <w:r>
        <w:rPr>
          <w:b/>
        </w:rPr>
        <w:t>i</w:t>
      </w:r>
      <w:r>
        <w:rPr>
          <w:b/>
        </w:rPr>
        <w:br/>
      </w:r>
      <w:r>
        <w:t>Hành đ</w:t>
      </w:r>
      <w:r>
        <w:t>ộ</w:t>
      </w:r>
      <w:r>
        <w:t>ng: T</w:t>
      </w:r>
      <w:r>
        <w:t>ừ</w:t>
      </w:r>
      <w:r>
        <w:t xml:space="preserve"> Sprint 15, m</w:t>
      </w:r>
      <w:r>
        <w:t>ọ</w:t>
      </w:r>
      <w:r>
        <w:t>i thay đ</w:t>
      </w:r>
      <w:r>
        <w:t>ổ</w:t>
      </w:r>
      <w:r>
        <w:t>i quy t</w:t>
      </w:r>
      <w:r>
        <w:t>ắ</w:t>
      </w:r>
      <w:r>
        <w:t>c đư</w:t>
      </w:r>
      <w:r>
        <w:t>ợ</w:t>
      </w:r>
      <w:r>
        <w:t>c ghi vào m</w:t>
      </w:r>
      <w:r>
        <w:t>ộ</w:t>
      </w:r>
      <w:r>
        <w:t>t nơi nhóm th</w:t>
      </w:r>
      <w:r>
        <w:t>ố</w:t>
      </w:r>
      <w:r>
        <w:t>ng nh</w:t>
      </w:r>
      <w:r>
        <w:t>ấ</w:t>
      </w:r>
      <w:r>
        <w:t>t, nêu lý do và ngư</w:t>
      </w:r>
      <w:r>
        <w:t>ờ</w:t>
      </w:r>
      <w:r>
        <w:t>i xác nh</w:t>
      </w:r>
      <w:r>
        <w:t>ậ</w:t>
      </w:r>
      <w:r>
        <w:t>n trư</w:t>
      </w:r>
      <w:r>
        <w:t>ớ</w:t>
      </w:r>
      <w:r>
        <w:t>c khi áp d</w:t>
      </w:r>
      <w:r>
        <w:t>ụ</w:t>
      </w:r>
      <w:r>
        <w:t>ng; trong Daily Scrum ki</w:t>
      </w:r>
      <w:r>
        <w:t>ể</w:t>
      </w:r>
      <w:r>
        <w:t>m tra các thay đ</w:t>
      </w:r>
      <w:r>
        <w:t>ổ</w:t>
      </w:r>
      <w:r>
        <w:t>i m</w:t>
      </w:r>
      <w:r>
        <w:t>ớ</w:t>
      </w:r>
      <w:r>
        <w:t>i.</w:t>
      </w:r>
      <w:r>
        <w:br/>
        <w:t>Theo dõi: Nhóm Scrum Team; m</w:t>
      </w:r>
      <w:r>
        <w:t>ộ</w:t>
      </w:r>
      <w:r>
        <w:t>t Developers đư</w:t>
      </w:r>
      <w:r>
        <w:t>ợ</w:t>
      </w:r>
      <w:r>
        <w:t>c nhóm ch</w:t>
      </w:r>
      <w:r>
        <w:t>ọ</w:t>
      </w:r>
      <w:r>
        <w:t>n theo dõi</w:t>
      </w:r>
      <w:r>
        <w:br/>
        <w:t>Th</w:t>
      </w:r>
      <w:r>
        <w:t>ờ</w:t>
      </w:r>
      <w:r>
        <w:t>i đi</w:t>
      </w:r>
      <w:r>
        <w:t>ể</w:t>
      </w:r>
      <w:r>
        <w:t>m: B</w:t>
      </w:r>
      <w:r>
        <w:t>ắ</w:t>
      </w:r>
      <w:r>
        <w:t>t đ</w:t>
      </w:r>
      <w:r>
        <w:t>ầ</w:t>
      </w:r>
      <w:r>
        <w:t>u Ngày 1; rà gi</w:t>
      </w:r>
      <w:r>
        <w:t>ữ</w:t>
      </w:r>
      <w:r>
        <w:t>a Sprint và cu</w:t>
      </w:r>
      <w:r>
        <w:t>ố</w:t>
      </w:r>
      <w:r>
        <w:t>i Sprint</w:t>
      </w:r>
      <w:r>
        <w:br/>
      </w:r>
      <w:r>
        <w:t>B</w:t>
      </w:r>
      <w:r>
        <w:t>ằ</w:t>
      </w:r>
      <w:r>
        <w:t>ng ch</w:t>
      </w:r>
      <w:r>
        <w:t>ứ</w:t>
      </w:r>
      <w:r>
        <w:t>ng: Danh sách thay đ</w:t>
      </w:r>
      <w:r>
        <w:t>ổ</w:t>
      </w:r>
      <w:r>
        <w:t>i có th</w:t>
      </w:r>
      <w:r>
        <w:t>ờ</w:t>
      </w:r>
      <w:r>
        <w:t>i đi</w:t>
      </w:r>
      <w:r>
        <w:t>ể</w:t>
      </w:r>
      <w:r>
        <w:t>m, lý do và xác nh</w:t>
      </w:r>
      <w:r>
        <w:t>ậ</w:t>
      </w:r>
      <w:r>
        <w:t>n; không còn thay đ</w:t>
      </w:r>
      <w:r>
        <w:t>ổ</w:t>
      </w:r>
      <w:r>
        <w:t>i ch</w:t>
      </w:r>
      <w:r>
        <w:t>ỉ</w:t>
      </w:r>
      <w:r>
        <w:t xml:space="preserve"> n</w:t>
      </w:r>
      <w:r>
        <w:t>ằ</w:t>
      </w:r>
      <w:r>
        <w:t>m trong tin nh</w:t>
      </w:r>
      <w:r>
        <w:t>ắ</w:t>
      </w:r>
      <w:r>
        <w:t>n.</w:t>
      </w:r>
      <w:r>
        <w:br/>
        <w:t>Tiêu chí đo: T</w:t>
      </w:r>
      <w:r>
        <w:t>ỷ</w:t>
      </w:r>
      <w:r>
        <w:t xml:space="preserve"> l</w:t>
      </w:r>
      <w:r>
        <w:t>ệ</w:t>
      </w:r>
      <w:r>
        <w:t xml:space="preserve"> thay đ</w:t>
      </w:r>
      <w:r>
        <w:t>ổ</w:t>
      </w:r>
      <w:r>
        <w:t>i quy t</w:t>
      </w:r>
      <w:r>
        <w:t>ắ</w:t>
      </w:r>
      <w:r>
        <w:t>c đư</w:t>
      </w:r>
      <w:r>
        <w:t>ợ</w:t>
      </w:r>
      <w:r>
        <w:t>c ghi nh</w:t>
      </w:r>
      <w:r>
        <w:t>ậ</w:t>
      </w:r>
      <w:r>
        <w:t>n trư</w:t>
      </w:r>
      <w:r>
        <w:t>ớ</w:t>
      </w:r>
      <w:r>
        <w:t>c khi áp d</w:t>
      </w:r>
      <w:r>
        <w:t>ụ</w:t>
      </w:r>
      <w:r>
        <w:t>ng đ</w:t>
      </w:r>
      <w:r>
        <w:t>ạ</w:t>
      </w:r>
      <w:r>
        <w:t>t 100%.</w:t>
      </w:r>
    </w:p>
    <w:p w14:paraId="1582B92F" w14:textId="77777777" w:rsidR="002C4F81" w:rsidRDefault="00F65D51" w:rsidP="00D819F8">
      <w:r>
        <w:rPr>
          <w:b/>
        </w:rPr>
        <w:t>A-2 – Tích h</w:t>
      </w:r>
      <w:r>
        <w:rPr>
          <w:b/>
        </w:rPr>
        <w:t>ợ</w:t>
      </w:r>
      <w:r>
        <w:rPr>
          <w:b/>
        </w:rPr>
        <w:t>p và ki</w:t>
      </w:r>
      <w:r>
        <w:rPr>
          <w:b/>
        </w:rPr>
        <w:t>ể</w:t>
      </w:r>
      <w:r>
        <w:rPr>
          <w:b/>
        </w:rPr>
        <w:t>m th</w:t>
      </w:r>
      <w:r>
        <w:rPr>
          <w:b/>
        </w:rPr>
        <w:t>ử</w:t>
      </w:r>
      <w:r>
        <w:rPr>
          <w:b/>
        </w:rPr>
        <w:t xml:space="preserve"> s</w:t>
      </w:r>
      <w:r>
        <w:rPr>
          <w:b/>
        </w:rPr>
        <w:t>ớ</w:t>
      </w:r>
      <w:r>
        <w:rPr>
          <w:b/>
        </w:rPr>
        <w:t>m</w:t>
      </w:r>
      <w:r>
        <w:rPr>
          <w:b/>
        </w:rPr>
        <w:br/>
      </w:r>
      <w:r>
        <w:t>Hành đ</w:t>
      </w:r>
      <w:r>
        <w:t>ộ</w:t>
      </w:r>
      <w:r>
        <w:t>ng: Đưa ki</w:t>
      </w:r>
      <w:r>
        <w:t>ể</w:t>
      </w:r>
      <w:r>
        <w:t>m tra tích h</w:t>
      </w:r>
      <w:r>
        <w:t>ợ</w:t>
      </w:r>
      <w:r>
        <w:t>p và các ki</w:t>
      </w:r>
      <w:r>
        <w:t>ể</w:t>
      </w:r>
      <w:r>
        <w:t>m th</w:t>
      </w:r>
      <w:r>
        <w:t>ử</w:t>
      </w:r>
      <w:r>
        <w:t xml:space="preserve"> quan tr</w:t>
      </w:r>
      <w:r>
        <w:t>ọ</w:t>
      </w:r>
      <w:r>
        <w:t>ng vào đ</w:t>
      </w:r>
      <w:r>
        <w:t>ầ</w:t>
      </w:r>
      <w:r>
        <w:t>u Sprint, ch</w:t>
      </w:r>
      <w:r>
        <w:t>ạ</w:t>
      </w:r>
      <w:r>
        <w:t>y l</w:t>
      </w:r>
      <w:r>
        <w:t>ạ</w:t>
      </w:r>
      <w:r>
        <w:t>i khi Increment thay đ</w:t>
      </w:r>
      <w:r>
        <w:t>ổ</w:t>
      </w:r>
      <w:r>
        <w:t>i; nêu ngay tr</w:t>
      </w:r>
      <w:r>
        <w:t>ở</w:t>
      </w:r>
      <w:r>
        <w:t xml:space="preserve"> ng</w:t>
      </w:r>
      <w:r>
        <w:t>ạ</w:t>
      </w:r>
      <w:r>
        <w:t>i t</w:t>
      </w:r>
      <w:r>
        <w:t>ạ</w:t>
      </w:r>
      <w:r>
        <w:t>i Daily Scrum.</w:t>
      </w:r>
      <w:r>
        <w:br/>
        <w:t>Theo dõi: Developers, ph</w:t>
      </w:r>
      <w:r>
        <w:t>ố</w:t>
      </w:r>
      <w:r>
        <w:t>i h</w:t>
      </w:r>
      <w:r>
        <w:t>ợ</w:t>
      </w:r>
      <w:r>
        <w:t>p cùng QA/BA</w:t>
      </w:r>
      <w:r>
        <w:br/>
        <w:t>Th</w:t>
      </w:r>
      <w:r>
        <w:t>ờ</w:t>
      </w:r>
      <w:r>
        <w:t>i đi</w:t>
      </w:r>
      <w:r>
        <w:t>ể</w:t>
      </w:r>
      <w:r>
        <w:t>m: L</w:t>
      </w:r>
      <w:r>
        <w:t>ậ</w:t>
      </w:r>
      <w:r>
        <w:t>p l</w:t>
      </w:r>
      <w:r>
        <w:t>ị</w:t>
      </w:r>
      <w:r>
        <w:t>ch Ngày 1; ki</w:t>
      </w:r>
      <w:r>
        <w:t>ể</w:t>
      </w:r>
      <w:r>
        <w:t>m tra ti</w:t>
      </w:r>
      <w:r>
        <w:t>ế</w:t>
      </w:r>
      <w:r>
        <w:t>n đ</w:t>
      </w:r>
      <w:r>
        <w:t>ộ</w:t>
      </w:r>
      <w:r>
        <w:t xml:space="preserve"> Ngày 3, Ngày 5 và cu</w:t>
      </w:r>
      <w:r>
        <w:t>ố</w:t>
      </w:r>
      <w:r>
        <w:t>i Sprint</w:t>
      </w:r>
      <w:r>
        <w:br/>
      </w:r>
      <w:r>
        <w:t>B</w:t>
      </w:r>
      <w:r>
        <w:t>ằ</w:t>
      </w:r>
      <w:r>
        <w:t>ng ch</w:t>
      </w:r>
      <w:r>
        <w:t>ứ</w:t>
      </w:r>
      <w:r>
        <w:t>ng: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ngày; l</w:t>
      </w:r>
      <w:r>
        <w:t>ỗ</w:t>
      </w:r>
      <w:r>
        <w:t>i tích h</w:t>
      </w:r>
      <w:r>
        <w:t>ợ</w:t>
      </w:r>
      <w:r>
        <w:t>p đư</w:t>
      </w:r>
      <w:r>
        <w:t>ợ</w:t>
      </w:r>
      <w:r>
        <w:t>c ghi nh</w:t>
      </w:r>
      <w:r>
        <w:t>ậ</w:t>
      </w:r>
      <w:r>
        <w:t>n s</w:t>
      </w:r>
      <w:r>
        <w:t>ớ</w:t>
      </w:r>
      <w:r>
        <w:t>m; không d</w:t>
      </w:r>
      <w:r>
        <w:t>ồ</w:t>
      </w:r>
      <w:r>
        <w:t>n toàn b</w:t>
      </w:r>
      <w:r>
        <w:t>ộ</w:t>
      </w:r>
      <w:r>
        <w:t xml:space="preserve"> Integration Test đ</w:t>
      </w:r>
      <w:r>
        <w:t>ế</w:t>
      </w:r>
      <w:r>
        <w:t>n Ngày 8.</w:t>
      </w:r>
      <w:r>
        <w:br/>
        <w:t>Tiêu chí đo: Có b</w:t>
      </w:r>
      <w:r>
        <w:t>ằ</w:t>
      </w:r>
      <w:r>
        <w:t>ng ch</w:t>
      </w:r>
      <w:r>
        <w:t>ứ</w:t>
      </w:r>
      <w:r>
        <w:t>ng tích h</w:t>
      </w:r>
      <w:r>
        <w:t>ợ</w:t>
      </w:r>
      <w:r>
        <w:t>p/ki</w:t>
      </w:r>
      <w:r>
        <w:t>ể</w:t>
      </w:r>
      <w:r>
        <w:t>m th</w:t>
      </w:r>
      <w:r>
        <w:t>ử</w:t>
      </w:r>
      <w:r>
        <w:t xml:space="preserve"> t</w:t>
      </w:r>
      <w:r>
        <w:t>ừ</w:t>
      </w:r>
      <w:r>
        <w:t xml:space="preserve"> đ</w:t>
      </w:r>
      <w:r>
        <w:t>ầ</w:t>
      </w:r>
      <w:r>
        <w:t>u Sprint và l</w:t>
      </w:r>
      <w:r>
        <w:t>ỗ</w:t>
      </w:r>
      <w:r>
        <w:t>i đư</w:t>
      </w:r>
      <w:r>
        <w:t>ợ</w:t>
      </w:r>
      <w:r>
        <w:t>c ghi trư</w:t>
      </w:r>
      <w:r>
        <w:t>ớ</w:t>
      </w:r>
      <w:r>
        <w:t>c khi k</w:t>
      </w:r>
      <w:r>
        <w:t>ế</w:t>
      </w:r>
      <w:r>
        <w:t>t thúc Sprint.</w:t>
      </w:r>
    </w:p>
    <w:p w14:paraId="53070B87" w14:textId="77777777" w:rsidR="002C4F81" w:rsidRPr="00044BA5" w:rsidRDefault="00F65D51" w:rsidP="00D819F8">
      <w:pPr>
        <w:rPr>
          <w:b/>
          <w:bCs/>
        </w:rPr>
      </w:pPr>
      <w:r w:rsidRPr="00044BA5">
        <w:rPr>
          <w:b/>
          <w:bCs/>
        </w:rPr>
        <w:t>5.4. Ch</w:t>
      </w:r>
      <w:r w:rsidRPr="00044BA5">
        <w:rPr>
          <w:b/>
          <w:bCs/>
        </w:rPr>
        <w:t>ọ</w:t>
      </w:r>
      <w:r w:rsidRPr="00044BA5">
        <w:rPr>
          <w:b/>
          <w:bCs/>
        </w:rPr>
        <w:t>n k</w:t>
      </w:r>
      <w:r w:rsidRPr="00044BA5">
        <w:rPr>
          <w:b/>
          <w:bCs/>
        </w:rPr>
        <w:t>ỹ</w:t>
      </w:r>
      <w:r w:rsidRPr="00044BA5">
        <w:rPr>
          <w:b/>
          <w:bCs/>
        </w:rPr>
        <w:t xml:space="preserve"> thu</w:t>
      </w:r>
      <w:r w:rsidRPr="00044BA5">
        <w:rPr>
          <w:b/>
          <w:bCs/>
        </w:rPr>
        <w:t>ậ</w:t>
      </w:r>
      <w:r w:rsidRPr="00044BA5">
        <w:rPr>
          <w:b/>
          <w:bCs/>
        </w:rPr>
        <w:t>t Retro</w:t>
      </w:r>
    </w:p>
    <w:p w14:paraId="50521082" w14:textId="4E55A42C" w:rsidR="002C4F81" w:rsidRDefault="00F65D51" w:rsidP="00D819F8">
      <w:r>
        <w:t>Phương án 1 – Start-Stop-Continue</w:t>
      </w:r>
      <w:r>
        <w:t>: m</w:t>
      </w:r>
      <w:r>
        <w:t>ỗ</w:t>
      </w:r>
      <w:r>
        <w:t>i ngư</w:t>
      </w:r>
      <w:r>
        <w:t>ờ</w:t>
      </w:r>
      <w:r>
        <w:t>i ghi đi</w:t>
      </w:r>
      <w:r>
        <w:t>ề</w:t>
      </w:r>
      <w:r>
        <w:t>u nên b</w:t>
      </w:r>
      <w:r>
        <w:t>ắ</w:t>
      </w:r>
      <w:r>
        <w:t>t đ</w:t>
      </w:r>
      <w:r>
        <w:t>ầ</w:t>
      </w:r>
      <w:r>
        <w:t>u, d</w:t>
      </w:r>
      <w:r>
        <w:t>ừ</w:t>
      </w:r>
      <w:r>
        <w:t>ng và ti</w:t>
      </w:r>
      <w:r>
        <w:t>ế</w:t>
      </w:r>
      <w:r>
        <w:t>p t</w:t>
      </w:r>
      <w:r>
        <w:t>ụ</w:t>
      </w:r>
      <w:r>
        <w:t>c; gom nhóm, bình ch</w:t>
      </w:r>
      <w:r>
        <w:t>ọ</w:t>
      </w:r>
      <w:r>
        <w:t>n và chuy</w:t>
      </w:r>
      <w:r>
        <w:t>ể</w:t>
      </w:r>
      <w:r>
        <w:t>n ý tư</w:t>
      </w:r>
      <w:r>
        <w:t>ở</w:t>
      </w:r>
      <w:r>
        <w:t>ng thành hành đ</w:t>
      </w:r>
      <w:r>
        <w:t>ộ</w:t>
      </w:r>
      <w:r>
        <w:t>ng. D</w:t>
      </w:r>
      <w:r>
        <w:t>ễ</w:t>
      </w:r>
      <w:r>
        <w:t xml:space="preserve"> hi</w:t>
      </w:r>
      <w:r>
        <w:t>ể</w:t>
      </w:r>
      <w:r>
        <w:t>u, nhanh, phù h</w:t>
      </w:r>
      <w:r>
        <w:t>ợ</w:t>
      </w:r>
      <w:r>
        <w:t>p khi c</w:t>
      </w:r>
      <w:r>
        <w:t>ầ</w:t>
      </w:r>
      <w:r>
        <w:t>n th</w:t>
      </w:r>
      <w:r>
        <w:t>ố</w:t>
      </w:r>
      <w:r>
        <w:t>ng nh</w:t>
      </w:r>
      <w:r>
        <w:t>ấ</w:t>
      </w:r>
      <w:r>
        <w:t>t thay đ</w:t>
      </w:r>
      <w:r>
        <w:t>ổ</w:t>
      </w:r>
      <w:r>
        <w:t>i c</w:t>
      </w:r>
      <w:r>
        <w:t>ụ</w:t>
      </w:r>
      <w:r>
        <w:t xml:space="preserve"> th</w:t>
      </w:r>
      <w:r>
        <w:t>ể</w:t>
      </w:r>
      <w:r>
        <w:t>.</w:t>
      </w:r>
    </w:p>
    <w:p w14:paraId="77503C97" w14:textId="42C91D9F" w:rsidR="002C4F81" w:rsidRDefault="00F65D51" w:rsidP="00D819F8">
      <w:r>
        <w:t>Phương án 2 – 4Ls</w:t>
      </w:r>
      <w:r>
        <w:t>: m</w:t>
      </w:r>
      <w:r>
        <w:t>ỗ</w:t>
      </w:r>
      <w:r>
        <w:t>i ngư</w:t>
      </w:r>
      <w:r>
        <w:t>ờ</w:t>
      </w:r>
      <w:r>
        <w:t>i ghi đi</w:t>
      </w:r>
      <w:r>
        <w:t>ề</w:t>
      </w:r>
      <w:r>
        <w:t>u hài lòng, đi</w:t>
      </w:r>
      <w:r>
        <w:t>ề</w:t>
      </w:r>
      <w:r>
        <w:t>u h</w:t>
      </w:r>
      <w:r>
        <w:t>ọ</w:t>
      </w:r>
      <w:r>
        <w:t>c đư</w:t>
      </w:r>
      <w:r>
        <w:t>ợ</w:t>
      </w:r>
      <w:r>
        <w:t>c, đi</w:t>
      </w:r>
      <w:r>
        <w:t>ề</w:t>
      </w:r>
      <w:r>
        <w:t>u còn thi</w:t>
      </w:r>
      <w:r>
        <w:t>ế</w:t>
      </w:r>
      <w:r>
        <w:t>u và đi</w:t>
      </w:r>
      <w:r>
        <w:t>ề</w:t>
      </w:r>
      <w:r>
        <w:t>u mong mu</w:t>
      </w:r>
      <w:r>
        <w:t>ố</w:t>
      </w:r>
      <w:r>
        <w:t>n; sau đó tìm ch</w:t>
      </w:r>
      <w:r>
        <w:t>ủ</w:t>
      </w:r>
      <w:r>
        <w:t xml:space="preserve"> đ</w:t>
      </w:r>
      <w:r>
        <w:t>ề</w:t>
      </w:r>
      <w:r>
        <w:t xml:space="preserve"> chung và nguyên nhân. T</w:t>
      </w:r>
      <w:r>
        <w:t>ố</w:t>
      </w:r>
      <w:r>
        <w:t>t cho vi</w:t>
      </w:r>
      <w:r>
        <w:t>ệ</w:t>
      </w:r>
      <w:r>
        <w:t>c b</w:t>
      </w:r>
      <w:r>
        <w:t>ộ</w:t>
      </w:r>
      <w:r>
        <w:t>c l</w:t>
      </w:r>
      <w:r>
        <w:t>ộ</w:t>
      </w:r>
      <w:r>
        <w:t xml:space="preserve"> tr</w:t>
      </w:r>
      <w:r>
        <w:t>ả</w:t>
      </w:r>
      <w:r>
        <w:t>i nghi</w:t>
      </w:r>
      <w:r>
        <w:t>ệ</w:t>
      </w:r>
      <w:r>
        <w:t>m và nhu c</w:t>
      </w:r>
      <w:r>
        <w:t>ầ</w:t>
      </w:r>
      <w:r>
        <w:t>u chưa đư</w:t>
      </w:r>
      <w:r>
        <w:t>ợ</w:t>
      </w:r>
      <w:r>
        <w:t xml:space="preserve">c đáp </w:t>
      </w:r>
      <w:r>
        <w:t>ứ</w:t>
      </w:r>
      <w:r>
        <w:t>ng.</w:t>
      </w:r>
    </w:p>
    <w:p w14:paraId="3A03F2EB" w14:textId="77777777" w:rsidR="004C4A08" w:rsidRDefault="004C4A08" w:rsidP="00D819F8">
      <w:pPr>
        <w:rPr>
          <w:b/>
          <w:bCs/>
          <w:lang w:val="vi-VN"/>
        </w:rPr>
      </w:pPr>
    </w:p>
    <w:p w14:paraId="1F955DAB" w14:textId="77777777" w:rsidR="004C4A08" w:rsidRDefault="004C4A08" w:rsidP="00D819F8">
      <w:pPr>
        <w:rPr>
          <w:b/>
          <w:bCs/>
          <w:lang w:val="vi-VN"/>
        </w:rPr>
      </w:pPr>
    </w:p>
    <w:p w14:paraId="1D81C90F" w14:textId="77777777" w:rsidR="004C4A08" w:rsidRDefault="004C4A08" w:rsidP="00D819F8">
      <w:pPr>
        <w:rPr>
          <w:b/>
          <w:bCs/>
          <w:lang w:val="vi-VN"/>
        </w:rPr>
      </w:pPr>
    </w:p>
    <w:p w14:paraId="2C509C9A" w14:textId="40371DDF" w:rsidR="002C4F81" w:rsidRDefault="00F65D51" w:rsidP="00D819F8">
      <w:pPr>
        <w:rPr>
          <w:b/>
          <w:bCs/>
          <w:lang w:val="vi-VN"/>
        </w:rPr>
      </w:pPr>
      <w:r w:rsidRPr="001B5389">
        <w:rPr>
          <w:b/>
          <w:bCs/>
        </w:rPr>
        <w:lastRenderedPageBreak/>
        <w:t>5.5. Chu trình Inspect and Adapt sang Sprint 15</w:t>
      </w:r>
    </w:p>
    <w:p w14:paraId="37FB2087" w14:textId="78E9F400" w:rsidR="004C4A08" w:rsidRPr="004C4A08" w:rsidRDefault="004C4A08" w:rsidP="00D819F8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42428C27" wp14:editId="327B534F">
            <wp:extent cx="6400800" cy="2060575"/>
            <wp:effectExtent l="0" t="0" r="0" b="0"/>
            <wp:docPr id="2030788741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88741" name="Hình ảnh 20307887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921A" w14:textId="0F568924" w:rsidR="002C4F81" w:rsidRDefault="002C4F81" w:rsidP="00D819F8"/>
    <w:p w14:paraId="1299FB31" w14:textId="37100DDA" w:rsidR="002C4F81" w:rsidRDefault="00F65D51" w:rsidP="00D819F8">
      <w:r>
        <w:t>Truy v</w:t>
      </w:r>
      <w:r>
        <w:t>ế</w:t>
      </w:r>
      <w:r>
        <w:t>t Feedback F-04: ph</w:t>
      </w:r>
      <w:r>
        <w:t>ả</w:t>
      </w:r>
      <w:r>
        <w:t>n h</w:t>
      </w:r>
      <w:r>
        <w:t>ồ</w:t>
      </w:r>
      <w:r>
        <w:t>i “thi</w:t>
      </w:r>
      <w:r>
        <w:t>ế</w:t>
      </w:r>
      <w:r>
        <w:t>u l</w:t>
      </w:r>
      <w:r>
        <w:t>ị</w:t>
      </w:r>
      <w:r>
        <w:t>ch s</w:t>
      </w:r>
      <w:r>
        <w:t>ử</w:t>
      </w:r>
      <w:r>
        <w:t xml:space="preserve"> đa kênh” → ghi ngu</w:t>
      </w:r>
      <w:r>
        <w:t>ồ</w:t>
      </w:r>
      <w:r>
        <w:t>n và ví d</w:t>
      </w:r>
      <w:r>
        <w:t>ụ</w:t>
      </w:r>
      <w:r>
        <w:t xml:space="preserve"> h</w:t>
      </w:r>
      <w:r>
        <w:t>ộ</w:t>
      </w:r>
      <w:r>
        <w:t>i tho</w:t>
      </w:r>
      <w:r>
        <w:t>ạ</w:t>
      </w:r>
      <w:r>
        <w:t>i vào Feedback Log → PO làm rõ giá tr</w:t>
      </w:r>
      <w:r>
        <w:t>ị</w:t>
      </w:r>
      <w:r>
        <w:t>, ph</w:t>
      </w:r>
      <w:r>
        <w:t>ạ</w:t>
      </w:r>
      <w:r>
        <w:t>m vi và ưu tiên → n</w:t>
      </w:r>
      <w:r>
        <w:t>ế</w:t>
      </w:r>
      <w:r>
        <w:t>u đư</w:t>
      </w:r>
      <w:r>
        <w:t>ợ</w:t>
      </w:r>
      <w:r>
        <w:t>c ch</w:t>
      </w:r>
      <w:r>
        <w:t>ọ</w:t>
      </w:r>
      <w:r>
        <w:t>n, b</w:t>
      </w:r>
      <w:r>
        <w:t>ổ</w:t>
      </w:r>
      <w:r>
        <w:t xml:space="preserve"> sung Product Backlog và xác đ</w:t>
      </w:r>
      <w:r>
        <w:t>ị</w:t>
      </w:r>
      <w:r>
        <w:t>nh tiêu chí ch</w:t>
      </w:r>
      <w:r>
        <w:t>ấ</w:t>
      </w:r>
      <w:r>
        <w:t>p nh</w:t>
      </w:r>
      <w:r>
        <w:t>ậ</w:t>
      </w:r>
      <w:r>
        <w:t>n → ki</w:t>
      </w:r>
      <w:r>
        <w:t>ể</w:t>
      </w:r>
      <w:r>
        <w:t>m tra trên staging Sprint 15 b</w:t>
      </w:r>
      <w:r>
        <w:t>ằ</w:t>
      </w:r>
      <w:r>
        <w:t>ng k</w:t>
      </w:r>
      <w:r>
        <w:t>ị</w:t>
      </w:r>
      <w:r>
        <w:t>ch b</w:t>
      </w:r>
      <w:r>
        <w:t>ả</w:t>
      </w:r>
      <w:r>
        <w:t>n nhân viên xem đư</w:t>
      </w:r>
      <w:r>
        <w:t>ợ</w:t>
      </w:r>
      <w:r>
        <w:t>c l</w:t>
      </w:r>
      <w:r>
        <w:t>ị</w:t>
      </w:r>
      <w:r>
        <w:t>ch s</w:t>
      </w:r>
      <w:r>
        <w:t>ử</w:t>
      </w:r>
      <w:r>
        <w:t xml:space="preserve"> c</w:t>
      </w:r>
      <w:r>
        <w:t>ầ</w:t>
      </w:r>
      <w:r>
        <w:t>n thi</w:t>
      </w:r>
      <w:r>
        <w:t>ế</w:t>
      </w:r>
      <w:r>
        <w:t>t theo quy</w:t>
      </w:r>
      <w:r>
        <w:t>ề</w:t>
      </w:r>
      <w:r>
        <w:t>n</w:t>
      </w:r>
    </w:p>
    <w:p w14:paraId="38463123" w14:textId="65DBA9DA" w:rsidR="002C4F81" w:rsidRDefault="00F65D51" w:rsidP="00D819F8">
      <w:r>
        <w:t>Truy v</w:t>
      </w:r>
      <w:r>
        <w:t>ế</w:t>
      </w:r>
      <w:r>
        <w:t>t Action A-2: d</w:t>
      </w:r>
      <w:r>
        <w:t>ữ</w:t>
      </w:r>
      <w:r>
        <w:t xml:space="preserve"> li</w:t>
      </w:r>
      <w:r>
        <w:t>ệ</w:t>
      </w:r>
      <w:r>
        <w:t>u Integration Test đ</w:t>
      </w:r>
      <w:r>
        <w:t>ế</w:t>
      </w:r>
      <w:r>
        <w:t>n Ngày 8 → Insight: l</w:t>
      </w:r>
      <w:r>
        <w:t>ỗ</w:t>
      </w:r>
      <w:r>
        <w:t>i tích h</w:t>
      </w:r>
      <w:r>
        <w:t>ợ</w:t>
      </w:r>
      <w:r>
        <w:t>p đư</w:t>
      </w:r>
      <w:r>
        <w:t>ợ</w:t>
      </w:r>
      <w:r>
        <w:t>c phát hi</w:t>
      </w:r>
      <w:r>
        <w:t>ệ</w:t>
      </w:r>
      <w:r>
        <w:t>n mu</w:t>
      </w:r>
      <w:r>
        <w:t>ộ</w:t>
      </w:r>
      <w:r>
        <w:t>n → A-2 yêu c</w:t>
      </w:r>
      <w:r>
        <w:t>ầ</w:t>
      </w:r>
      <w:r>
        <w:t>u ki</w:t>
      </w:r>
      <w:r>
        <w:t>ể</w:t>
      </w:r>
      <w:r>
        <w:t>m tra tích h</w:t>
      </w:r>
      <w:r>
        <w:t>ợ</w:t>
      </w:r>
      <w:r>
        <w:t>p s</w:t>
      </w:r>
      <w:r>
        <w:t>ớ</w:t>
      </w:r>
      <w:r>
        <w:t>m → Developers theo dõi k</w:t>
      </w:r>
      <w:r>
        <w:t>ế</w:t>
      </w:r>
      <w:r>
        <w:t>t qu</w:t>
      </w:r>
      <w:r>
        <w:t>ả</w:t>
      </w:r>
      <w:r>
        <w:t xml:space="preserve"> Ngày 3, Ngày 5 và cu</w:t>
      </w:r>
      <w:r>
        <w:t>ố</w:t>
      </w:r>
      <w:r>
        <w:t>i Sprint → b</w:t>
      </w:r>
      <w:r>
        <w:t>ằ</w:t>
      </w:r>
      <w:r>
        <w:t>ng ch</w:t>
      </w:r>
      <w:r>
        <w:t>ứ</w:t>
      </w:r>
      <w:r>
        <w:t>ng là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có ngày gi</w:t>
      </w:r>
      <w:r>
        <w:t>ờ</w:t>
      </w:r>
      <w:r>
        <w:t xml:space="preserve"> và danh sách l</w:t>
      </w:r>
      <w:r>
        <w:t>ỗ</w:t>
      </w:r>
      <w:r>
        <w:t>i → đo b</w:t>
      </w:r>
      <w:r>
        <w:t>ằ</w:t>
      </w:r>
      <w:r>
        <w:t>ng vi</w:t>
      </w:r>
      <w:r>
        <w:t>ệ</w:t>
      </w:r>
      <w:r>
        <w:t>c có k</w:t>
      </w:r>
      <w:r>
        <w:t>ế</w:t>
      </w:r>
      <w:r>
        <w:t>t qu</w:t>
      </w:r>
      <w:r>
        <w:t>ả</w:t>
      </w:r>
      <w:r>
        <w:t xml:space="preserve"> t</w:t>
      </w:r>
      <w:r>
        <w:t>ừ</w:t>
      </w:r>
      <w:r>
        <w:t xml:space="preserve"> đ</w:t>
      </w:r>
      <w:r>
        <w:t>ầ</w:t>
      </w:r>
      <w:r>
        <w:t>u Sprint và l</w:t>
      </w:r>
      <w:r>
        <w:t>ỗ</w:t>
      </w:r>
      <w:r>
        <w:t>i đư</w:t>
      </w:r>
      <w:r>
        <w:t>ợ</w:t>
      </w:r>
      <w:r>
        <w:t>c phát hi</w:t>
      </w:r>
      <w:r>
        <w:t>ệ</w:t>
      </w:r>
      <w:r>
        <w:t>n trư</w:t>
      </w:r>
      <w:r>
        <w:t>ớ</w:t>
      </w:r>
      <w:r>
        <w:t>c khi k</w:t>
      </w:r>
      <w:r>
        <w:t>ế</w:t>
      </w:r>
      <w:r>
        <w:t>t thúc</w:t>
      </w:r>
    </w:p>
    <w:p w14:paraId="173A9E54" w14:textId="6B242CE8" w:rsidR="002C4F81" w:rsidRDefault="00F65D51" w:rsidP="00D819F8">
      <w:r>
        <w:t>Quy</w:t>
      </w:r>
      <w:r>
        <w:t>ề</w:t>
      </w:r>
      <w:r>
        <w:t>n c</w:t>
      </w:r>
      <w:r>
        <w:t>ậ</w:t>
      </w:r>
      <w:r>
        <w:t>p nh</w:t>
      </w:r>
      <w:r>
        <w:t>ậ</w:t>
      </w:r>
      <w:r>
        <w:t>t: Developers ch</w:t>
      </w:r>
      <w:r>
        <w:t>ị</w:t>
      </w:r>
      <w:r>
        <w:t>u trách nhi</w:t>
      </w:r>
      <w:r>
        <w:t>ệ</w:t>
      </w:r>
      <w:r>
        <w:t>m ch</w:t>
      </w:r>
      <w:r>
        <w:t>ấ</w:t>
      </w:r>
      <w:r>
        <w:t>t lư</w:t>
      </w:r>
      <w:r>
        <w:t>ợ</w:t>
      </w:r>
      <w:r>
        <w:t>ng và cách th</w:t>
      </w:r>
      <w:r>
        <w:t>ự</w:t>
      </w:r>
      <w:r>
        <w:t>c hi</w:t>
      </w:r>
      <w:r>
        <w:t>ệ</w:t>
      </w:r>
      <w:r>
        <w:t>n công vi</w:t>
      </w:r>
      <w:r>
        <w:t>ệ</w:t>
      </w:r>
      <w:r>
        <w:t>c; Product Owner s</w:t>
      </w:r>
      <w:r>
        <w:t>ắ</w:t>
      </w:r>
      <w:r>
        <w:t>p x</w:t>
      </w:r>
      <w:r>
        <w:t>ế</w:t>
      </w:r>
      <w:r>
        <w:t>p th</w:t>
      </w:r>
      <w:r>
        <w:t>ứ</w:t>
      </w:r>
      <w:r>
        <w:t xml:space="preserve"> t</w:t>
      </w:r>
      <w:r>
        <w:t>ự</w:t>
      </w:r>
      <w:r>
        <w:t xml:space="preserve"> Product Backlog, có th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backlog d</w:t>
      </w:r>
      <w:r>
        <w:t>ự</w:t>
      </w:r>
      <w:r>
        <w:t>a trên feedback; Scrum Team cùng ch</w:t>
      </w:r>
      <w:r>
        <w:t>ọ</w:t>
      </w:r>
      <w:r>
        <w:t>n Action Retro và theo dõi vi</w:t>
      </w:r>
      <w:r>
        <w:t>ệ</w:t>
      </w:r>
      <w:r>
        <w:t>c th</w:t>
      </w:r>
      <w:r>
        <w:t>ự</w:t>
      </w:r>
      <w:r>
        <w:t>c hi</w:t>
      </w:r>
      <w:r>
        <w:t>ệ</w:t>
      </w:r>
      <w:r>
        <w:t>n</w:t>
      </w:r>
    </w:p>
    <w:sectPr w:rsidR="002C4F8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744947">
    <w:abstractNumId w:val="8"/>
  </w:num>
  <w:num w:numId="2" w16cid:durableId="1598445285">
    <w:abstractNumId w:val="6"/>
  </w:num>
  <w:num w:numId="3" w16cid:durableId="1468818443">
    <w:abstractNumId w:val="5"/>
  </w:num>
  <w:num w:numId="4" w16cid:durableId="716123200">
    <w:abstractNumId w:val="4"/>
  </w:num>
  <w:num w:numId="5" w16cid:durableId="1288704272">
    <w:abstractNumId w:val="7"/>
  </w:num>
  <w:num w:numId="6" w16cid:durableId="1872374042">
    <w:abstractNumId w:val="3"/>
  </w:num>
  <w:num w:numId="7" w16cid:durableId="1679581639">
    <w:abstractNumId w:val="2"/>
  </w:num>
  <w:num w:numId="8" w16cid:durableId="1224675384">
    <w:abstractNumId w:val="1"/>
  </w:num>
  <w:num w:numId="9" w16cid:durableId="43818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BA5"/>
    <w:rsid w:val="0006063C"/>
    <w:rsid w:val="0015074B"/>
    <w:rsid w:val="001B5389"/>
    <w:rsid w:val="0029639D"/>
    <w:rsid w:val="002C4F81"/>
    <w:rsid w:val="00326F90"/>
    <w:rsid w:val="004C4A08"/>
    <w:rsid w:val="00540B35"/>
    <w:rsid w:val="00720FC4"/>
    <w:rsid w:val="00AA1D8D"/>
    <w:rsid w:val="00B47730"/>
    <w:rsid w:val="00B63052"/>
    <w:rsid w:val="00CB0664"/>
    <w:rsid w:val="00D74851"/>
    <w:rsid w:val="00D819F8"/>
    <w:rsid w:val="00EA1F3C"/>
    <w:rsid w:val="00F65D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BBA7855-8781-479B-A2C6-755BF8BD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hAnsi="Arial"/>
      <w:sz w:val="20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Khanh</cp:lastModifiedBy>
  <cp:revision>9</cp:revision>
  <dcterms:created xsi:type="dcterms:W3CDTF">2013-12-23T23:15:00Z</dcterms:created>
  <dcterms:modified xsi:type="dcterms:W3CDTF">2026-10-26T17:44:00Z</dcterms:modified>
  <cp:category/>
</cp:coreProperties>
</file>